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40AF"/>
          <w:sz w:val="32"/>
        </w:rPr>
        <w:t>COMSATS University Islamabad</w:t>
      </w:r>
    </w:p>
    <w:p/>
    <w:p>
      <w:pPr>
        <w:jc w:val="center"/>
      </w:pPr>
      <w:r>
        <w:rPr>
          <w:b/>
          <w:color w:val="0F172A"/>
          <w:sz w:val="48"/>
        </w:rPr>
        <w:t>HOSTEL ROOM BOOKING SYSTEM</w:t>
      </w:r>
    </w:p>
    <w:p>
      <w:pPr>
        <w:jc w:val="center"/>
      </w:pPr>
      <w:r>
        <w:rPr>
          <w:color w:val="64748B"/>
          <w:sz w:val="28"/>
        </w:rPr>
        <w:t>Final Project Report</w:t>
      </w:r>
    </w:p>
    <w:p/>
    <w:p>
      <w:pPr>
        <w:jc w:val="center"/>
      </w:pPr>
      <w:r>
        <w:rPr>
          <w:b/>
          <w:sz w:val="24"/>
        </w:rPr>
        <w:t xml:space="preserve">Course:  </w:t>
      </w:r>
      <w:r>
        <w:rPr>
          <w:sz w:val="24"/>
        </w:rPr>
        <w:t>CSC-241 — Object Oriented Programming</w:t>
      </w:r>
    </w:p>
    <w:p>
      <w:pPr>
        <w:jc w:val="center"/>
      </w:pPr>
      <w:r>
        <w:rPr>
          <w:b/>
          <w:sz w:val="24"/>
        </w:rPr>
        <w:t xml:space="preserve">Semester:  </w:t>
      </w:r>
      <w:r>
        <w:rPr>
          <w:sz w:val="24"/>
        </w:rPr>
        <w:t>3rd Semester</w:t>
      </w:r>
    </w:p>
    <w:p>
      <w:pPr>
        <w:jc w:val="center"/>
      </w:pPr>
      <w:r>
        <w:rPr>
          <w:b/>
          <w:sz w:val="24"/>
        </w:rPr>
        <w:t xml:space="preserve">Language:  </w:t>
      </w:r>
      <w:r>
        <w:rPr>
          <w:sz w:val="24"/>
        </w:rPr>
        <w:t>Java SE 11+ with Swing GUI</w:t>
      </w:r>
    </w:p>
    <w:p>
      <w:pPr>
        <w:jc w:val="center"/>
      </w:pPr>
      <w:r>
        <w:rPr>
          <w:b/>
          <w:sz w:val="24"/>
        </w:rPr>
        <w:t xml:space="preserve">Persistence:  </w:t>
      </w:r>
      <w:r>
        <w:rPr>
          <w:sz w:val="24"/>
        </w:rPr>
        <w:t>File-Based I/O (Pipe-Delimited Text Files)</w:t>
      </w:r>
    </w:p>
    <w:p>
      <w:pPr>
        <w:jc w:val="center"/>
      </w:pPr>
      <w:r>
        <w:rPr>
          <w:b/>
          <w:sz w:val="24"/>
        </w:rPr>
        <w:t xml:space="preserve">IDE:  </w:t>
      </w:r>
      <w:r>
        <w:rPr>
          <w:sz w:val="24"/>
        </w:rPr>
        <w:t>Any Java IDE or Command Line</w:t>
      </w:r>
    </w:p>
    <w:p>
      <w:r>
        <w:br w:type="page"/>
      </w:r>
    </w:p>
    <w:p>
      <w:pPr>
        <w:pStyle w:val="Heading1"/>
      </w:pPr>
      <w:r>
        <w:rPr>
          <w:color w:val="1E40AF"/>
        </w:rPr>
        <w:t>Table of Contents</w:t>
      </w:r>
    </w:p>
    <w:p>
      <w:pPr>
        <w:pStyle w:val="ListNumber"/>
      </w:pPr>
      <w:r>
        <w:t>1. Introduction</w:t>
      </w:r>
    </w:p>
    <w:p>
      <w:pPr>
        <w:pStyle w:val="ListNumber"/>
      </w:pPr>
      <w:r>
        <w:t>2. Problem Statement &amp; Objectives</w:t>
      </w:r>
    </w:p>
    <w:p>
      <w:pPr>
        <w:pStyle w:val="ListNumber"/>
      </w:pPr>
      <w:r>
        <w:t>3. OOP Concepts Applied (Lab Mapping)</w:t>
      </w:r>
    </w:p>
    <w:p>
      <w:pPr>
        <w:pStyle w:val="ListNumber"/>
      </w:pPr>
      <w:r>
        <w:t>4. System Architecture</w:t>
      </w:r>
    </w:p>
    <w:p>
      <w:pPr>
        <w:pStyle w:val="ListNumber"/>
      </w:pPr>
      <w:r>
        <w:t>5. Project File Structure</w:t>
      </w:r>
    </w:p>
    <w:p>
      <w:pPr>
        <w:pStyle w:val="ListNumber"/>
      </w:pPr>
      <w:r>
        <w:t>6. Key Source Code</w:t>
      </w:r>
    </w:p>
    <w:p>
      <w:pPr>
        <w:pStyle w:val="ListNumber"/>
      </w:pPr>
      <w:r>
        <w:t>7. System Features</w:t>
      </w:r>
    </w:p>
    <w:p>
      <w:pPr>
        <w:pStyle w:val="ListNumber"/>
      </w:pPr>
      <w:r>
        <w:t>8. How to Compile and Run</w:t>
      </w:r>
    </w:p>
    <w:p>
      <w:pPr>
        <w:pStyle w:val="ListNumber"/>
      </w:pPr>
      <w:r>
        <w:t>9. Sample Data Format</w:t>
      </w:r>
    </w:p>
    <w:p>
      <w:pPr>
        <w:pStyle w:val="ListNumber"/>
      </w:pPr>
      <w:r>
        <w:t>10. Output Screenshots</w:t>
      </w:r>
    </w:p>
    <w:p>
      <w:pPr>
        <w:pStyle w:val="ListNumber"/>
      </w:pPr>
      <w:r>
        <w:t>11. Future Enhancements</w:t>
      </w:r>
    </w:p>
    <w:p>
      <w:pPr>
        <w:pStyle w:val="ListNumber"/>
      </w:pPr>
      <w:r>
        <w:t>12. Conclusion</w:t>
      </w:r>
    </w:p>
    <w:p>
      <w:r>
        <w:br w:type="page"/>
      </w:r>
    </w:p>
    <w:p>
      <w:pPr>
        <w:pStyle w:val="Heading1"/>
      </w:pPr>
      <w:r>
        <w:rPr>
          <w:color w:val="1E40AF"/>
        </w:rPr>
        <w:t>1. Introduction</w:t>
      </w:r>
    </w:p>
    <w:p>
      <w:r>
        <w:rPr>
          <w:sz w:val="22"/>
        </w:rPr>
        <w:t>This report documents the design and implementation of the Hostel Room Booking System, developed as the final semester project for CSC-241 Object Oriented Programming at COMSATS University Islamabad.</w:t>
        <w:br/>
        <w:br/>
        <w:t>The system is a fully functional Java Swing desktop application that automates hostel room management, student registration, room bookings, maintenance tracking, reviews, and notifications. It is built entirely using Java SE standard libraries with no external frameworks or databases required. Data persistence is achieved through pipe-delimited plain text files, fully demonstrating the Java File I/O concepts covered in the lab curriculum.</w:t>
        <w:br/>
        <w:br/>
        <w:t>The application supports two distinct user roles: Administrator and Student, each with a dedicated dashboard tailored to their specific responsibilities.</w:t>
      </w:r>
    </w:p>
    <w:p>
      <w:pPr>
        <w:pStyle w:val="Heading1"/>
      </w:pPr>
      <w:r>
        <w:rPr>
          <w:color w:val="1E40AF"/>
        </w:rPr>
        <w:t>2. Problem Statement &amp; Objectives</w:t>
      </w:r>
    </w:p>
    <w:p>
      <w:pPr>
        <w:pStyle w:val="Heading2"/>
      </w:pPr>
      <w:r>
        <w:rPr>
          <w:color w:val="2563EB"/>
        </w:rPr>
        <w:t>2.1 Problem Statement</w:t>
      </w:r>
    </w:p>
    <w:p>
      <w:r>
        <w:rPr>
          <w:sz w:val="22"/>
        </w:rPr>
        <w:t>Manual hostel management using paper-based or spreadsheet systems is inefficient, error-prone, and difficult to scale. Key problems include:</w:t>
        <w:br/>
      </w:r>
    </w:p>
    <w:p>
      <w:pPr>
        <w:pStyle w:val="ListBullet"/>
      </w:pPr>
      <w:r>
        <w:t>No centralized record of room availability leading to double-bookings.</w:t>
      </w:r>
    </w:p>
    <w:p>
      <w:pPr>
        <w:pStyle w:val="ListBullet"/>
      </w:pPr>
      <w:r>
        <w:t>Students have no self-service portal; must physically visit the office.</w:t>
      </w:r>
    </w:p>
    <w:p>
      <w:pPr>
        <w:pStyle w:val="ListBullet"/>
      </w:pPr>
      <w:r>
        <w:t>Maintenance requests are tracked on paper with no status updates.</w:t>
      </w:r>
    </w:p>
    <w:p>
      <w:pPr>
        <w:pStyle w:val="ListBullet"/>
      </w:pPr>
      <w:r>
        <w:t>No structured review or feedback system for rooms.</w:t>
      </w:r>
    </w:p>
    <w:p>
      <w:pPr>
        <w:pStyle w:val="ListBullet"/>
      </w:pPr>
      <w:r>
        <w:t>No automated notification mechanism for important updates.</w:t>
      </w:r>
    </w:p>
    <w:p>
      <w:pPr>
        <w:pStyle w:val="Heading2"/>
      </w:pPr>
      <w:r>
        <w:rPr>
          <w:color w:val="2563EB"/>
        </w:rPr>
        <w:t>2.2 Objectives</w:t>
      </w:r>
    </w:p>
    <w:p>
      <w:pPr>
        <w:pStyle w:val="ListBullet"/>
      </w:pPr>
      <w:r>
        <w:t>Implement a dual-role system (Admin and Student) with secure login.</w:t>
      </w:r>
    </w:p>
    <w:p>
      <w:pPr>
        <w:pStyle w:val="ListBullet"/>
      </w:pPr>
      <w:r>
        <w:t>Allow students to self-register, browse available rooms, and make bookings.</w:t>
      </w:r>
    </w:p>
    <w:p>
      <w:pPr>
        <w:pStyle w:val="ListBullet"/>
      </w:pPr>
      <w:r>
        <w:t>Enable admins to manage rooms, view all bookings, and monitor students.</w:t>
      </w:r>
    </w:p>
    <w:p>
      <w:pPr>
        <w:pStyle w:val="ListBullet"/>
      </w:pPr>
      <w:r>
        <w:t>Support maintenance request submission and admin-side resolution tracking.</w:t>
      </w:r>
    </w:p>
    <w:p>
      <w:pPr>
        <w:pStyle w:val="ListBullet"/>
      </w:pPr>
      <w:r>
        <w:t>Provide a room review and rating system (1–5 stars).</w:t>
      </w:r>
    </w:p>
    <w:p>
      <w:pPr>
        <w:pStyle w:val="ListBullet"/>
      </w:pPr>
      <w:r>
        <w:t>Implement an in-app notification system for booking and maintenance events.</w:t>
      </w:r>
    </w:p>
    <w:p>
      <w:pPr>
        <w:pStyle w:val="ListBullet"/>
      </w:pPr>
      <w:r>
        <w:t>Persist all data using Java File I/O — no external database required.</w:t>
      </w:r>
    </w:p>
    <w:p>
      <w:pPr>
        <w:pStyle w:val="ListBullet"/>
      </w:pPr>
      <w:r>
        <w:t>Apply all 13+ OOP lab concepts taught in CSC-241.</w:t>
      </w:r>
    </w:p>
    <w:p>
      <w:r>
        <w:br w:type="page"/>
      </w:r>
    </w:p>
    <w:p>
      <w:pPr>
        <w:pStyle w:val="Heading1"/>
      </w:pPr>
      <w:r>
        <w:rPr>
          <w:color w:val="1E40AF"/>
        </w:rPr>
        <w:t>3. OOP Concepts Applied — Lab Mapping</w:t>
      </w:r>
    </w:p>
    <w:tbl>
      <w:tblPr>
        <w:tblStyle w:val="LightList-Accent1"/>
        <w:tblW w:type="auto" w:w="0"/>
        <w:tblLook w:firstColumn="1" w:firstRow="1" w:lastColumn="0" w:lastRow="0" w:noHBand="0" w:noVBand="1" w:val="04A0"/>
      </w:tblPr>
      <w:tblGrid>
        <w:gridCol w:w="2351"/>
        <w:gridCol w:w="2351"/>
        <w:gridCol w:w="2351"/>
        <w:gridCol w:w="2351"/>
      </w:tblGrid>
      <w:tr>
        <w:tc>
          <w:tcPr>
            <w:tcW w:type="dxa" w:w="2351"/>
          </w:tcPr>
          <w:p>
            <w:r>
              <w:rPr>
                <w:b/>
              </w:rPr>
              <w:t>Lab</w:t>
            </w:r>
          </w:p>
        </w:tc>
        <w:tc>
          <w:tcPr>
            <w:tcW w:type="dxa" w:w="2351"/>
          </w:tcPr>
          <w:p>
            <w:r>
              <w:rPr>
                <w:b/>
              </w:rPr>
              <w:t>OOP Concept</w:t>
            </w:r>
          </w:p>
        </w:tc>
        <w:tc>
          <w:tcPr>
            <w:tcW w:type="dxa" w:w="2351"/>
          </w:tcPr>
          <w:p>
            <w:r>
              <w:rPr>
                <w:b/>
              </w:rPr>
              <w:t>Where Applied</w:t>
            </w:r>
          </w:p>
        </w:tc>
        <w:tc>
          <w:tcPr>
            <w:tcW w:type="dxa" w:w="2351"/>
          </w:tcPr>
          <w:p>
            <w:r>
              <w:rPr>
                <w:b/>
              </w:rPr>
              <w:t>File(s)</w:t>
            </w:r>
          </w:p>
        </w:tc>
      </w:tr>
      <w:tr>
        <w:tc>
          <w:tcPr>
            <w:tcW w:type="dxa" w:w="2351"/>
          </w:tcPr>
          <w:p>
            <w:r>
              <w:t>Lab 03</w:t>
            </w:r>
          </w:p>
        </w:tc>
        <w:tc>
          <w:tcPr>
            <w:tcW w:type="dxa" w:w="2351"/>
          </w:tcPr>
          <w:p>
            <w:r>
              <w:t>Encapsulation</w:t>
            </w:r>
          </w:p>
        </w:tc>
        <w:tc>
          <w:tcPr>
            <w:tcW w:type="dxa" w:w="2351"/>
          </w:tcPr>
          <w:p>
            <w:r>
              <w:t>Private fields with getters/setters</w:t>
            </w:r>
          </w:p>
        </w:tc>
        <w:tc>
          <w:tcPr>
            <w:tcW w:type="dxa" w:w="2351"/>
          </w:tcPr>
          <w:p>
            <w:r>
              <w:t>AbstractPerson, AbstractRoom, all models</w:t>
            </w:r>
          </w:p>
        </w:tc>
      </w:tr>
      <w:tr>
        <w:tc>
          <w:tcPr>
            <w:tcW w:type="dxa" w:w="2351"/>
          </w:tcPr>
          <w:p>
            <w:r>
              <w:t>Lab 04</w:t>
            </w:r>
          </w:p>
        </w:tc>
        <w:tc>
          <w:tcPr>
            <w:tcW w:type="dxa" w:w="2351"/>
          </w:tcPr>
          <w:p>
            <w:r>
              <w:t>Constructors</w:t>
            </w:r>
          </w:p>
        </w:tc>
        <w:tc>
          <w:tcPr>
            <w:tcW w:type="dxa" w:w="2351"/>
          </w:tcPr>
          <w:p>
            <w:r>
              <w:t>Parameterized constructors throughout</w:t>
            </w:r>
          </w:p>
        </w:tc>
        <w:tc>
          <w:tcPr>
            <w:tcW w:type="dxa" w:w="2351"/>
          </w:tcPr>
          <w:p>
            <w:r>
              <w:t>All model classes</w:t>
            </w:r>
          </w:p>
        </w:tc>
      </w:tr>
      <w:tr>
        <w:tc>
          <w:tcPr>
            <w:tcW w:type="dxa" w:w="2351"/>
          </w:tcPr>
          <w:p>
            <w:r>
              <w:t>Lab 05</w:t>
            </w:r>
          </w:p>
        </w:tc>
        <w:tc>
          <w:tcPr>
            <w:tcW w:type="dxa" w:w="2351"/>
          </w:tcPr>
          <w:p>
            <w:r>
              <w:t>Composition</w:t>
            </w:r>
          </w:p>
        </w:tc>
        <w:tc>
          <w:tcPr>
            <w:tcW w:type="dxa" w:w="2351"/>
          </w:tcPr>
          <w:p>
            <w:r>
              <w:t>Booking HAS-A Student and AbstractRoom</w:t>
            </w:r>
          </w:p>
        </w:tc>
        <w:tc>
          <w:tcPr>
            <w:tcW w:type="dxa" w:w="2351"/>
          </w:tcPr>
          <w:p>
            <w:r>
              <w:t>Booking.java</w:t>
            </w:r>
          </w:p>
        </w:tc>
      </w:tr>
      <w:tr>
        <w:tc>
          <w:tcPr>
            <w:tcW w:type="dxa" w:w="2351"/>
          </w:tcPr>
          <w:p>
            <w:r>
              <w:t>Lab 06</w:t>
            </w:r>
          </w:p>
        </w:tc>
        <w:tc>
          <w:tcPr>
            <w:tcW w:type="dxa" w:w="2351"/>
          </w:tcPr>
          <w:p>
            <w:r>
              <w:t>Inheritance</w:t>
            </w:r>
          </w:p>
        </w:tc>
        <w:tc>
          <w:tcPr>
            <w:tcW w:type="dxa" w:w="2351"/>
          </w:tcPr>
          <w:p>
            <w:r>
              <w:t>Student/Admin extend AbstractPerson; room types extend AbstractRoom</w:t>
            </w:r>
          </w:p>
        </w:tc>
        <w:tc>
          <w:tcPr>
            <w:tcW w:type="dxa" w:w="2351"/>
          </w:tcPr>
          <w:p>
            <w:r>
              <w:t>models/</w:t>
            </w:r>
          </w:p>
        </w:tc>
      </w:tr>
      <w:tr>
        <w:tc>
          <w:tcPr>
            <w:tcW w:type="dxa" w:w="2351"/>
          </w:tcPr>
          <w:p>
            <w:r>
              <w:t>Lab 07</w:t>
            </w:r>
          </w:p>
        </w:tc>
        <w:tc>
          <w:tcPr>
            <w:tcW w:type="dxa" w:w="2351"/>
          </w:tcPr>
          <w:p>
            <w:r>
              <w:t>Abstract Classes</w:t>
            </w:r>
          </w:p>
        </w:tc>
        <w:tc>
          <w:tcPr>
            <w:tcW w:type="dxa" w:w="2351"/>
          </w:tcPr>
          <w:p>
            <w:r>
              <w:t>Abstract getRoomType(), getMaxOccupancy(), getRole()</w:t>
            </w:r>
          </w:p>
        </w:tc>
        <w:tc>
          <w:tcPr>
            <w:tcW w:type="dxa" w:w="2351"/>
          </w:tcPr>
          <w:p>
            <w:r>
              <w:t>AbstractRoom, AbstractPerson</w:t>
            </w:r>
          </w:p>
        </w:tc>
      </w:tr>
      <w:tr>
        <w:tc>
          <w:tcPr>
            <w:tcW w:type="dxa" w:w="2351"/>
          </w:tcPr>
          <w:p>
            <w:r>
              <w:t>Lab 08</w:t>
            </w:r>
          </w:p>
        </w:tc>
        <w:tc>
          <w:tcPr>
            <w:tcW w:type="dxa" w:w="2351"/>
          </w:tcPr>
          <w:p>
            <w:r>
              <w:t>Polymorphism</w:t>
            </w:r>
          </w:p>
        </w:tc>
        <w:tc>
          <w:tcPr>
            <w:tcW w:type="dxa" w:w="2351"/>
          </w:tcPr>
          <w:p>
            <w:r>
              <w:t>RoomPrinter processes AbstractRoom list; dynamic dispatch</w:t>
            </w:r>
          </w:p>
        </w:tc>
        <w:tc>
          <w:tcPr>
            <w:tcW w:type="dxa" w:w="2351"/>
          </w:tcPr>
          <w:p>
            <w:r>
              <w:t>Main.java, utils/</w:t>
            </w:r>
          </w:p>
        </w:tc>
      </w:tr>
      <w:tr>
        <w:tc>
          <w:tcPr>
            <w:tcW w:type="dxa" w:w="2351"/>
          </w:tcPr>
          <w:p>
            <w:r>
              <w:t>Lab 09</w:t>
            </w:r>
          </w:p>
        </w:tc>
        <w:tc>
          <w:tcPr>
            <w:tcW w:type="dxa" w:w="2351"/>
          </w:tcPr>
          <w:p>
            <w:r>
              <w:t>Interfaces</w:t>
            </w:r>
          </w:p>
        </w:tc>
        <w:tc>
          <w:tcPr>
            <w:tcW w:type="dxa" w:w="2351"/>
          </w:tcPr>
          <w:p>
            <w:r>
              <w:t>Bookable, Saveable, Maintainable, Reviewable, Notifiable</w:t>
            </w:r>
          </w:p>
        </w:tc>
        <w:tc>
          <w:tcPr>
            <w:tcW w:type="dxa" w:w="2351"/>
          </w:tcPr>
          <w:p>
            <w:r>
              <w:t>interfaces/</w:t>
            </w:r>
          </w:p>
        </w:tc>
      </w:tr>
      <w:tr>
        <w:tc>
          <w:tcPr>
            <w:tcW w:type="dxa" w:w="2351"/>
          </w:tcPr>
          <w:p>
            <w:r>
              <w:t>Lab 10</w:t>
            </w:r>
          </w:p>
        </w:tc>
        <w:tc>
          <w:tcPr>
            <w:tcW w:type="dxa" w:w="2351"/>
          </w:tcPr>
          <w:p>
            <w:r>
              <w:t>Exception Handling</w:t>
            </w:r>
          </w:p>
        </w:tc>
        <w:tc>
          <w:tcPr>
            <w:tcW w:type="dxa" w:w="2351"/>
          </w:tcPr>
          <w:p>
            <w:r>
              <w:t>6 custom checked exceptions for business rules</w:t>
            </w:r>
          </w:p>
        </w:tc>
        <w:tc>
          <w:tcPr>
            <w:tcW w:type="dxa" w:w="2351"/>
          </w:tcPr>
          <w:p>
            <w:r>
              <w:t>exceptions/</w:t>
            </w:r>
          </w:p>
        </w:tc>
      </w:tr>
      <w:tr>
        <w:tc>
          <w:tcPr>
            <w:tcW w:type="dxa" w:w="2351"/>
          </w:tcPr>
          <w:p>
            <w:r>
              <w:t>Lab 11</w:t>
            </w:r>
          </w:p>
        </w:tc>
        <w:tc>
          <w:tcPr>
            <w:tcW w:type="dxa" w:w="2351"/>
          </w:tcPr>
          <w:p>
            <w:r>
              <w:t>Generics</w:t>
            </w:r>
          </w:p>
        </w:tc>
        <w:tc>
          <w:tcPr>
            <w:tcW w:type="dxa" w:w="2351"/>
          </w:tcPr>
          <w:p>
            <w:r>
              <w:t>DataStore&lt;T&gt; generic container used in managers</w:t>
            </w:r>
          </w:p>
        </w:tc>
        <w:tc>
          <w:tcPr>
            <w:tcW w:type="dxa" w:w="2351"/>
          </w:tcPr>
          <w:p>
            <w:r>
              <w:t>utils/DataStore.java</w:t>
            </w:r>
          </w:p>
        </w:tc>
      </w:tr>
      <w:tr>
        <w:tc>
          <w:tcPr>
            <w:tcW w:type="dxa" w:w="2351"/>
          </w:tcPr>
          <w:p>
            <w:r>
              <w:t>Lab 12</w:t>
            </w:r>
          </w:p>
        </w:tc>
        <w:tc>
          <w:tcPr>
            <w:tcW w:type="dxa" w:w="2351"/>
          </w:tcPr>
          <w:p>
            <w:r>
              <w:t>File I/O</w:t>
            </w:r>
          </w:p>
        </w:tc>
        <w:tc>
          <w:tcPr>
            <w:tcW w:type="dxa" w:w="2351"/>
          </w:tcPr>
          <w:p>
            <w:r>
              <w:t>Pipe-delimited text files for all persistence</w:t>
            </w:r>
          </w:p>
        </w:tc>
        <w:tc>
          <w:tcPr>
            <w:tcW w:type="dxa" w:w="2351"/>
          </w:tcPr>
          <w:p>
            <w:r>
              <w:t>services/FileManager.java</w:t>
            </w:r>
          </w:p>
        </w:tc>
      </w:tr>
      <w:tr>
        <w:tc>
          <w:tcPr>
            <w:tcW w:type="dxa" w:w="2351"/>
          </w:tcPr>
          <w:p>
            <w:r>
              <w:t>Lab 13</w:t>
            </w:r>
          </w:p>
        </w:tc>
        <w:tc>
          <w:tcPr>
            <w:tcW w:type="dxa" w:w="2351"/>
          </w:tcPr>
          <w:p>
            <w:r>
              <w:t>GUI Layouts</w:t>
            </w:r>
          </w:p>
        </w:tc>
        <w:tc>
          <w:tcPr>
            <w:tcW w:type="dxa" w:w="2351"/>
          </w:tcPr>
          <w:p>
            <w:r>
              <w:t>BorderLayout, GridBagLayout, CardLayout, FlowLayout</w:t>
            </w:r>
          </w:p>
        </w:tc>
        <w:tc>
          <w:tcPr>
            <w:tcW w:type="dxa" w:w="2351"/>
          </w:tcPr>
          <w:p>
            <w:r>
              <w:t>gui/LoginFrame.java</w:t>
            </w:r>
          </w:p>
        </w:tc>
      </w:tr>
      <w:tr>
        <w:tc>
          <w:tcPr>
            <w:tcW w:type="dxa" w:w="2351"/>
          </w:tcPr>
          <w:p>
            <w:r>
              <w:t>Lab 14</w:t>
            </w:r>
          </w:p>
        </w:tc>
        <w:tc>
          <w:tcPr>
            <w:tcW w:type="dxa" w:w="2351"/>
          </w:tcPr>
          <w:p>
            <w:r>
              <w:t>Event Handling</w:t>
            </w:r>
          </w:p>
        </w:tc>
        <w:tc>
          <w:tcPr>
            <w:tcW w:type="dxa" w:w="2351"/>
          </w:tcPr>
          <w:p>
            <w:r>
              <w:t>ActionListeners, MouseListeners on all controls</w:t>
            </w:r>
          </w:p>
        </w:tc>
        <w:tc>
          <w:tcPr>
            <w:tcW w:type="dxa" w:w="2351"/>
          </w:tcPr>
          <w:p>
            <w:r>
              <w:t>All GUI files</w:t>
            </w:r>
          </w:p>
        </w:tc>
      </w:tr>
      <w:tr>
        <w:tc>
          <w:tcPr>
            <w:tcW w:type="dxa" w:w="2351"/>
          </w:tcPr>
          <w:p>
            <w:r>
              <w:t>Bonus</w:t>
            </w:r>
          </w:p>
        </w:tc>
        <w:tc>
          <w:tcPr>
            <w:tcW w:type="dxa" w:w="2351"/>
          </w:tcPr>
          <w:p>
            <w:r>
              <w:t>Design Pattern</w:t>
            </w:r>
          </w:p>
        </w:tc>
        <w:tc>
          <w:tcPr>
            <w:tcW w:type="dxa" w:w="2351"/>
          </w:tcPr>
          <w:p>
            <w:r>
              <w:t>Service-Oriented Architecture (Manager layer)</w:t>
            </w:r>
          </w:p>
        </w:tc>
        <w:tc>
          <w:tcPr>
            <w:tcW w:type="dxa" w:w="2351"/>
          </w:tcPr>
          <w:p>
            <w:r>
              <w:t>services/</w:t>
            </w:r>
          </w:p>
        </w:tc>
      </w:tr>
    </w:tbl>
    <w:p>
      <w:r>
        <w:br w:type="page"/>
      </w:r>
    </w:p>
    <w:p>
      <w:pPr>
        <w:pStyle w:val="Heading1"/>
      </w:pPr>
      <w:r>
        <w:rPr>
          <w:color w:val="1E40AF"/>
        </w:rPr>
        <w:t>4. System Architecture</w:t>
      </w:r>
    </w:p>
    <w:p>
      <w:r>
        <w:rPr>
          <w:sz w:val="22"/>
        </w:rPr>
        <w:t>The system follows a 5-layer Service-Oriented Architecture:</w:t>
        <w:br/>
      </w:r>
    </w:p>
    <w:p>
      <w:pPr>
        <w:shd w:val="clear" w:color="auto" w:fill="F1F5F9"/>
        <w:ind w:left="283"/>
      </w:pPr>
      <w:r>
        <w:rPr>
          <w:rFonts w:ascii="Courier New" w:hAnsi="Courier New"/>
          <w:sz w:val="17"/>
        </w:rPr>
        <w:t>LAYER 1 — Models (Data/Entity Layer)</w:t>
        <w:br/>
        <w:t xml:space="preserve">  AbstractPerson  →  Admin, Student</w:t>
        <w:br/>
        <w:t xml:space="preserve">  AbstractRoom    →  SingleRoom, DoubleRoom, SuiteRoom</w:t>
        <w:br/>
        <w:t xml:space="preserve">  Booking, MaintenanceRequest, RoomReview, Notification</w:t>
        <w:br/>
        <w:br/>
        <w:t>LAYER 2 — Services (Business Logic Layer)</w:t>
        <w:br/>
        <w:t xml:space="preserve">  RoomManager, StudentManager, BookingManager</w:t>
        <w:br/>
        <w:t xml:space="preserve">  MaintenanceManager, NotificationManager, FileManager</w:t>
        <w:br/>
        <w:br/>
        <w:t>LAYER 3 — Interfaces (Behavioral Contracts)</w:t>
        <w:br/>
        <w:t xml:space="preserve">  Bookable, Saveable, Maintainable, Reviewable, Notifiable</w:t>
        <w:br/>
        <w:br/>
        <w:t>LAYER 4 — Exceptions (Error Handling Layer)</w:t>
        <w:br/>
        <w:t xml:space="preserve">  InvalidBookingException, RoomNotAvailableException</w:t>
        <w:br/>
        <w:t xml:space="preserve">  InvalidStudentException, DuplicateStudentException</w:t>
        <w:br/>
        <w:t xml:space="preserve">  MaintenanceException, UnauthorizedAccessException</w:t>
        <w:br/>
        <w:br/>
        <w:t>LAYER 5 — GUI (Presentation Layer)</w:t>
        <w:br/>
        <w:t xml:space="preserve">  LoginFrame → AdminDashboard / StudentDashboard</w:t>
        <w:br/>
        <w:t xml:space="preserve">  RoomPanel, BookingPanel, BookingDialog, ReportsPanel</w:t>
        <w:br/>
        <w:t xml:space="preserve">  SplashScreen, UITheme, AlternatingRowRenderer</w:t>
      </w:r>
    </w:p>
    <w:p>
      <w:r>
        <w:br w:type="page"/>
      </w:r>
    </w:p>
    <w:p>
      <w:pPr>
        <w:pStyle w:val="Heading1"/>
      </w:pPr>
      <w:r>
        <w:rPr>
          <w:color w:val="1E40AF"/>
        </w:rPr>
        <w:t>5. Project File Structure</w:t>
      </w:r>
    </w:p>
    <w:p>
      <w:pPr>
        <w:shd w:val="clear" w:color="auto" w:fill="F1F5F9"/>
        <w:ind w:left="283"/>
      </w:pPr>
      <w:r>
        <w:rPr>
          <w:rFonts w:ascii="Courier New" w:hAnsi="Courier New"/>
          <w:sz w:val="17"/>
        </w:rPr>
        <w:t>OOP_ Project/</w:t>
        <w:br/>
        <w:t>|-- src/</w:t>
        <w:br/>
        <w:t>|   |-- Main.java                        (Entry point)</w:t>
        <w:br/>
        <w:t>|   |-- models/</w:t>
        <w:br/>
        <w:t>|   |   |-- AbstractPerson.java          (Abstract base for users)</w:t>
        <w:br/>
        <w:t>|   |   |-- AbstractRoom.java            (Abstract base for rooms)</w:t>
        <w:br/>
        <w:t>|   |   |-- Admin.java                   (Admin entity)</w:t>
        <w:br/>
        <w:t>|   |   |-- Student.java                 (Student entity)</w:t>
        <w:br/>
        <w:t>|   |   |-- Booking.java                 (Booking record)</w:t>
        <w:br/>
        <w:t>|   |   |-- SingleRoom.java              (Concrete: 1-person room)</w:t>
        <w:br/>
        <w:t>|   |   |-- DoubleRoom.java              (Concrete: 2-person room)</w:t>
        <w:br/>
        <w:t>|   |   |-- SuiteRoom.java               (Concrete: luxury suite)</w:t>
        <w:br/>
        <w:t>|   |   |-- MaintenanceRequest.java      (Maintenance entity)</w:t>
        <w:br/>
        <w:t>|   |   |-- Notification.java            (Notification entity)</w:t>
        <w:br/>
        <w:t>|   |   \-- RoomReview.java              (Review entity)</w:t>
        <w:br/>
        <w:t>|   |-- services/</w:t>
        <w:br/>
        <w:t>|   |   |-- RoomManager.java             (Room CRUD + File I/O)</w:t>
        <w:br/>
        <w:t>|   |   |-- StudentManager.java          (Student CRUD + File I/O)</w:t>
        <w:br/>
        <w:t>|   |   |-- BookingManager.java          (Booking logic + File I/O)</w:t>
        <w:br/>
        <w:t>|   |   |-- MaintenanceManager.java      (Maintenance logic)</w:t>
        <w:br/>
        <w:t>|   |   |-- NotificationManager.java     (Notification logic)</w:t>
        <w:br/>
        <w:t>|   |   \-- FileManager.java             (Low-level file utilities)</w:t>
        <w:br/>
        <w:t>|   |-- interfaces/</w:t>
        <w:br/>
        <w:t>|   |   |-- Bookable.java                (book/cancel/getStatus)</w:t>
        <w:br/>
        <w:t>|   |   |-- Saveable.java                (save/load)</w:t>
        <w:br/>
        <w:t>|   |   |-- Maintainable.java            (submitRequest/updateStatus)</w:t>
        <w:br/>
        <w:t>|   |   |-- Reviewable.java              (addReview/getReviews)</w:t>
        <w:br/>
        <w:t>|   |   \-- Notifiable.java              (notify/getUnread)</w:t>
        <w:br/>
        <w:t>|   |-- exceptions/</w:t>
        <w:br/>
        <w:t>|   |   |-- InvalidBookingException.java</w:t>
        <w:br/>
        <w:t>|   |   |-- RoomNotAvailableException.java</w:t>
        <w:br/>
        <w:t>|   |   |-- InvalidStudentException.java</w:t>
        <w:br/>
        <w:t>|   |   |-- DuplicateStudentException.java</w:t>
        <w:br/>
        <w:t>|   |   |-- MaintenanceException.java</w:t>
        <w:br/>
        <w:t>|   |   \-- UnauthorizedAccessException.java</w:t>
        <w:br/>
        <w:t>|   |-- gui/</w:t>
        <w:br/>
        <w:t>|   |   |-- UITheme.java                 (Colors, fonts, component factories)</w:t>
        <w:br/>
        <w:t>|   |   |-- LoginFrame.java              (Login + Registration screen)</w:t>
        <w:br/>
        <w:t>|   |   |-- AdminDashboard.java          (7-tab admin interface)</w:t>
        <w:br/>
        <w:t>|   |   |-- StudentDashboard.java        (5-tab student interface)</w:t>
        <w:br/>
        <w:t>|   |   |-- RoomPanel.java               (Room management tab)</w:t>
        <w:br/>
        <w:t>|   |   |-- BookingPanel.java            (Admin booking view)</w:t>
        <w:br/>
        <w:t>|   |   |-- BookingDialog.java           (Student booking popup)</w:t>
        <w:br/>
        <w:t>|   |   |-- ReportsPanel.java            (Charts and CSV export)</w:t>
        <w:br/>
        <w:t>|   |   |-- SplashScreen.java            (Startup splash)</w:t>
        <w:br/>
        <w:t>|   |   \-- AlternatingRowRenderer.java  (Table row colors)</w:t>
        <w:br/>
        <w:t>|   \-- utils/</w:t>
        <w:br/>
        <w:t>|       |-- DataStore.java               (Generic container)</w:t>
        <w:br/>
        <w:t>|       |-- PersonPrinter.java           (Polymorphism demo)</w:t>
        <w:br/>
        <w:t>|       \-- RoomPrinter.java             (Polymorphism demo)</w:t>
        <w:br/>
        <w:t>|-- data/                                (Auto-created at runtime)</w:t>
        <w:br/>
        <w:t>|   |-- rooms.txt</w:t>
        <w:br/>
        <w:t>|   |-- students.txt</w:t>
        <w:br/>
        <w:t>|   |-- bookings.txt</w:t>
        <w:br/>
        <w:t>|   |-- maintenance.txt</w:t>
        <w:br/>
        <w:t>|   |-- reviews.txt</w:t>
        <w:br/>
        <w:t>|   \-- notifications.txt</w:t>
        <w:br/>
        <w:t>|-- out/                                 (Compiled .class files)</w:t>
        <w:br/>
        <w:t>|-- DATABASE_GUIDE.md</w:t>
        <w:br/>
        <w:t>|-- PROJECT_GUIDE.md</w:t>
        <w:br/>
        <w:t>\-- README.md</w:t>
      </w:r>
    </w:p>
    <w:p>
      <w:r>
        <w:br w:type="page"/>
      </w:r>
    </w:p>
    <w:p>
      <w:pPr>
        <w:pStyle w:val="Heading1"/>
      </w:pPr>
      <w:r>
        <w:rPr>
          <w:color w:val="1E40AF"/>
        </w:rPr>
        <w:t>6. Key Source Code</w:t>
      </w:r>
    </w:p>
    <w:p>
      <w:r>
        <w:rPr>
          <w:sz w:val="22"/>
        </w:rPr>
        <w:t>The following section presents the most important files that demonstrate core OOP concepts. Utility and repetitive files are listed in the file structure section above.</w:t>
      </w:r>
    </w:p>
    <w:p>
      <w:pPr>
        <w:pStyle w:val="Heading2"/>
      </w:pPr>
      <w:r>
        <w:rPr>
          <w:color w:val="2563EB"/>
        </w:rPr>
        <w:t>6.1 AbstractPerson.java  —  Abstract Class + Encapsulation (Lab 03, 07)</w:t>
      </w:r>
    </w:p>
    <w:p>
      <w:pPr>
        <w:shd w:val="clear" w:color="auto" w:fill="F1F5F9"/>
        <w:ind w:left="283"/>
      </w:pPr>
      <w:r>
        <w:rPr>
          <w:rFonts w:ascii="Courier New" w:hAnsi="Courier New"/>
          <w:sz w:val="17"/>
        </w:rPr>
        <w:t>package models;</w:t>
        <w:br/>
        <w:br/>
        <w:t>/**</w:t>
        <w:br/>
        <w:t xml:space="preserve"> * Base abstraction for all people using the hostel system.</w:t>
        <w:br/>
        <w:t xml:space="preserve"> * Demonstrates abstract class (Lab 07) and encapsulation (Lab 03).</w:t>
        <w:br/>
        <w:t xml:space="preserve"> */</w:t>
        <w:br/>
        <w:t>public abstract class AbstractPerson {</w:t>
        <w:br/>
        <w:t xml:space="preserve">    private String personId;</w:t>
        <w:br/>
        <w:t xml:space="preserve">    private String name;</w:t>
        <w:br/>
        <w:t xml:space="preserve">    private String contactNumber;</w:t>
        <w:br/>
        <w:t xml:space="preserve">    private String password;</w:t>
        <w:br/>
        <w:br/>
        <w:t xml:space="preserve">    /**</w:t>
        <w:br/>
        <w:t xml:space="preserve">     * Constructs a person with common profile details.</w:t>
        <w:br/>
        <w:t xml:space="preserve">     *</w:t>
        <w:br/>
        <w:t xml:space="preserve">     * @param personId      unique identifier</w:t>
        <w:br/>
        <w:t xml:space="preserve">     * @param name          full name</w:t>
        <w:br/>
        <w:t xml:space="preserve">     * @param contactNumber contact number</w:t>
        <w:br/>
        <w:t xml:space="preserve">     * @param password      account password</w:t>
        <w:br/>
        <w:t xml:space="preserve">     */</w:t>
        <w:br/>
        <w:t xml:space="preserve">    public AbstractPerson(String personId, String name, String contactNumber, String password) {</w:t>
        <w:br/>
        <w:t xml:space="preserve">        this.personId = personId;</w:t>
        <w:br/>
        <w:t xml:space="preserve">        this.name = name;</w:t>
        <w:br/>
        <w:t xml:space="preserve">        this.contactNumber = contactNumber;</w:t>
        <w:br/>
        <w:t xml:space="preserve">        this.password = password;</w:t>
        <w:br/>
        <w:t xml:space="preserve">    }</w:t>
        <w:br/>
        <w:br/>
        <w:t xml:space="preserve">    public String getPersonId() { return personId; }</w:t>
        <w:br/>
        <w:br/>
        <w:t xml:space="preserve">    /** Alias for getPersonId() for backwards compatibility with existing code. */</w:t>
        <w:br/>
        <w:t xml:space="preserve">    public String getId() { return personId; }</w:t>
        <w:br/>
        <w:br/>
        <w:t xml:space="preserve">    public void setPersonId(String personId) { this.personId = personId; }</w:t>
        <w:br/>
        <w:br/>
        <w:t xml:space="preserve">    public String getName() { return name; }</w:t>
        <w:br/>
        <w:t xml:space="preserve">    public void setName(String name) { this.name = name; }</w:t>
        <w:br/>
        <w:br/>
        <w:t xml:space="preserve">    public String getContactNumber() { return contactNumber; }</w:t>
        <w:br/>
        <w:br/>
        <w:t xml:space="preserve">    /** Alias for getContactNumber() for backwards compatibility. */</w:t>
        <w:br/>
        <w:t xml:space="preserve">    public String getContact() { return contactNumber; }</w:t>
        <w:br/>
        <w:br/>
        <w:t xml:space="preserve">    public void setContactNumber(String contactNumber) { this.contactNumber = contactNumber; }</w:t>
        <w:br/>
        <w:br/>
        <w:t xml:space="preserve">    public String getPassword() { return password; }</w:t>
        <w:br/>
        <w:t xml:space="preserve">    public void setPassword(String password) { this.password = password; }</w:t>
        <w:br/>
        <w:br/>
        <w:t xml:space="preserve">    /**</w:t>
        <w:br/>
        <w:t xml:space="preserve">     * Returns the role of this person.</w:t>
        <w:br/>
        <w:t xml:space="preserve">     *</w:t>
        <w:br/>
        <w:t xml:space="preserve">     * @return role name string</w:t>
        <w:br/>
        <w:t xml:space="preserve">     */</w:t>
        <w:br/>
        <w:t xml:space="preserve">    public abstract String getRole();</w:t>
        <w:br/>
        <w:br/>
        <w:t xml:space="preserve">    @Override</w:t>
        <w:br/>
        <w:t xml:space="preserve">    public String toString() {</w:t>
        <w:br/>
        <w:t xml:space="preserve">        return "ID: " + personId + " | Name: " + name + " | Contact: " + contactNumber;</w:t>
        <w:br/>
        <w:t xml:space="preserve">    }</w:t>
        <w:br/>
        <w:t>}</w:t>
        <w:br/>
      </w:r>
    </w:p>
    <w:p>
      <w:pPr>
        <w:pStyle w:val="Heading2"/>
      </w:pPr>
      <w:r>
        <w:rPr>
          <w:color w:val="2563EB"/>
        </w:rPr>
        <w:t>6.2 AbstractRoom.java  —  Abstract Class + Polymorphism (Lab 07, 08)</w:t>
      </w:r>
    </w:p>
    <w:p>
      <w:pPr>
        <w:shd w:val="clear" w:color="auto" w:fill="F1F5F9"/>
        <w:ind w:left="283"/>
      </w:pPr>
      <w:r>
        <w:rPr>
          <w:rFonts w:ascii="Courier New" w:hAnsi="Courier New"/>
          <w:sz w:val="17"/>
        </w:rPr>
        <w:t>package models;</w:t>
        <w:br/>
        <w:br/>
        <w:t>/**</w:t>
        <w:br/>
        <w:t xml:space="preserve"> * Base abstraction for all room types in the hostel.</w:t>
        <w:br/>
        <w:t xml:space="preserve"> */</w:t>
        <w:br/>
        <w:t>public abstract class AbstractRoom {</w:t>
        <w:br/>
        <w:t xml:space="preserve">    private String roomNumber;</w:t>
        <w:br/>
        <w:t xml:space="preserve">    private int floor;</w:t>
        <w:br/>
        <w:t xml:space="preserve">    private double pricePerMonth;</w:t>
        <w:br/>
        <w:t xml:space="preserve">    private boolean isAvailable;</w:t>
        <w:br/>
        <w:t xml:space="preserve">    private String amenities;</w:t>
        <w:br/>
        <w:br/>
        <w:t xml:space="preserve">    /**</w:t>
        <w:br/>
        <w:t xml:space="preserve">     * Constructs a room with common attributes.</w:t>
        <w:br/>
        <w:t xml:space="preserve">     *</w:t>
        <w:br/>
        <w:t xml:space="preserve">     * @param roomNumber    room identifier</w:t>
        <w:br/>
        <w:t xml:space="preserve">     * @param floor         floor number</w:t>
        <w:br/>
        <w:t xml:space="preserve">     * @param pricePerMonth monthly room price</w:t>
        <w:br/>
        <w:t xml:space="preserve">     * @param isAvailable   room availability flag</w:t>
        <w:br/>
        <w:t xml:space="preserve">     * @param amenities     comma separated amenities</w:t>
        <w:br/>
        <w:t xml:space="preserve">     */</w:t>
        <w:br/>
        <w:t xml:space="preserve">    public AbstractRoom(String roomNumber, int floor, double pricePerMonth, boolean isAvailable, String amenities) {</w:t>
        <w:br/>
        <w:t xml:space="preserve">        this.roomNumber = roomNumber;</w:t>
        <w:br/>
        <w:t xml:space="preserve">        this.floor = floor;</w:t>
        <w:br/>
        <w:t xml:space="preserve">        this.pricePerMonth = pricePerMonth;</w:t>
        <w:br/>
        <w:t xml:space="preserve">        this.isAvailable = isAvailable;</w:t>
        <w:br/>
        <w:t xml:space="preserve">        this.amenities = amenities;</w:t>
        <w:br/>
        <w:t xml:space="preserve">    }</w:t>
        <w:br/>
        <w:br/>
        <w:t xml:space="preserve">    public String getRoomNumber() { return roomNumber; }</w:t>
        <w:br/>
        <w:t xml:space="preserve">    public void setRoomNumber(String roomNumber) { this.roomNumber = roomNumber; }</w:t>
        <w:br/>
        <w:br/>
        <w:t xml:space="preserve">    public int getFloor() { return floor; }</w:t>
        <w:br/>
        <w:t xml:space="preserve">    public void setFloor(int floor) { this.floor = floor; }</w:t>
        <w:br/>
        <w:br/>
        <w:t xml:space="preserve">    public double getPricePerMonth() { return pricePerMonth; }</w:t>
        <w:br/>
        <w:t xml:space="preserve">    public void setPricePerMonth(double pricePerMonth) { this.pricePerMonth = pricePerMonth; }</w:t>
        <w:br/>
        <w:br/>
        <w:t xml:space="preserve">    public boolean isAvailable() { return isAvailable; }</w:t>
        <w:br/>
        <w:t xml:space="preserve">    public void setAvailable(boolean available) { isAvailable = available; }</w:t>
        <w:br/>
        <w:br/>
        <w:t xml:space="preserve">    public String getAmenities() { return amenities; }</w:t>
        <w:br/>
        <w:t xml:space="preserve">    public void setAmenities(String amenities) { this.amenities = amenities; }</w:t>
        <w:br/>
        <w:br/>
        <w:t xml:space="preserve">    /**</w:t>
        <w:br/>
        <w:t xml:space="preserve">     * Returns the room category name.</w:t>
        <w:br/>
        <w:t xml:space="preserve">     *</w:t>
        <w:br/>
        <w:t xml:space="preserve">     * @return type name</w:t>
        <w:br/>
        <w:t xml:space="preserve">     */</w:t>
        <w:br/>
        <w:t xml:space="preserve">    public abstract String getRoomType();</w:t>
        <w:br/>
        <w:br/>
        <w:t xml:space="preserve">    /**</w:t>
        <w:br/>
        <w:t xml:space="preserve">     * Returns effective room price.</w:t>
        <w:br/>
        <w:t xml:space="preserve">     *</w:t>
        <w:br/>
        <w:t xml:space="preserve">     * @return room price</w:t>
        <w:br/>
        <w:t xml:space="preserve">     */</w:t>
        <w:br/>
        <w:t xml:space="preserve">    public abstract double getPrice();</w:t>
        <w:br/>
        <w:br/>
        <w:t xml:space="preserve">    /**</w:t>
        <w:br/>
        <w:t xml:space="preserve">     * Returns maximum occupancy for this room type (Lab 07 abstract method).</w:t>
        <w:br/>
        <w:t xml:space="preserve">     *</w:t>
        <w:br/>
        <w:t xml:space="preserve">     * @return max occupancy</w:t>
        <w:br/>
        <w:t xml:space="preserve">     */</w:t>
        <w:br/>
        <w:t xml:space="preserve">    public abstract int getMaxOccupancy();</w:t>
        <w:br/>
        <w:br/>
        <w:t xml:space="preserve">    /**</w:t>
        <w:br/>
        <w:t xml:space="preserve">     * Returns capacity alias for backwards compatibility.</w:t>
        <w:br/>
        <w:t xml:space="preserve">     *</w:t>
        <w:br/>
        <w:t xml:space="preserve">     * @return room capacity</w:t>
        <w:br/>
        <w:t xml:space="preserve">     */</w:t>
        <w:br/>
        <w:t xml:space="preserve">    public int getCapacity() {</w:t>
        <w:br/>
        <w:t xml:space="preserve">        return getMaxOccupancy();</w:t>
        <w:br/>
        <w:t xml:space="preserve">    }</w:t>
        <w:br/>
        <w:br/>
        <w:t xml:space="preserve">    @Override</w:t>
        <w:br/>
        <w:t xml:space="preserve">    public String toString() {</w:t>
        <w:br/>
        <w:t xml:space="preserve">        return "Type: " + getRoomType()</w:t>
        <w:br/>
        <w:t xml:space="preserve">                + " | Room: " + roomNumber</w:t>
        <w:br/>
        <w:t xml:space="preserve">                + " | Floor: " + floor</w:t>
        <w:br/>
        <w:t xml:space="preserve">                + " | Price: Rs." + pricePerMonth + "/month"</w:t>
        <w:br/>
        <w:t xml:space="preserve">                + " | Max Occupancy: " + getMaxOccupancy()</w:t>
        <w:br/>
        <w:t xml:space="preserve">                + " | " + (isAvailable ? "Available" : "Booked")</w:t>
        <w:br/>
        <w:t xml:space="preserve">                + " | Amenities: " + (amenities == null ? "None" : amenities);</w:t>
        <w:br/>
        <w:t xml:space="preserve">    }</w:t>
        <w:br/>
        <w:t>}</w:t>
        <w:br/>
      </w:r>
    </w:p>
    <w:p>
      <w:pPr>
        <w:pStyle w:val="Heading2"/>
      </w:pPr>
      <w:r>
        <w:rPr>
          <w:color w:val="2563EB"/>
        </w:rPr>
        <w:t>6.3 Student.java  —  Inheritance (Lab 06)</w:t>
      </w:r>
    </w:p>
    <w:p>
      <w:pPr>
        <w:shd w:val="clear" w:color="auto" w:fill="F1F5F9"/>
        <w:ind w:left="283"/>
      </w:pPr>
      <w:r>
        <w:rPr>
          <w:rFonts w:ascii="Courier New" w:hAnsi="Courier New"/>
          <w:sz w:val="17"/>
        </w:rPr>
        <w:t>package models;</w:t>
        <w:br/>
        <w:br/>
        <w:t>/**</w:t>
        <w:br/>
        <w:t xml:space="preserve"> * Student entity with academic profile details.</w:t>
        <w:br/>
        <w:t xml:space="preserve"> * Extends AbstractPerson (Lab 06 — Inheritance).</w:t>
        <w:br/>
        <w:t xml:space="preserve"> */</w:t>
        <w:br/>
        <w:t>public class Student extends AbstractPerson {</w:t>
        <w:br/>
        <w:t xml:space="preserve">    private String department;</w:t>
        <w:br/>
        <w:t xml:space="preserve">    private String program;</w:t>
        <w:br/>
        <w:t xml:space="preserve">    private int semester;</w:t>
        <w:br/>
        <w:br/>
        <w:t xml:space="preserve">    /**</w:t>
        <w:br/>
        <w:t xml:space="preserve">     * Constructs a student profile.</w:t>
        <w:br/>
        <w:t xml:space="preserve">     *</w:t>
        <w:br/>
        <w:t xml:space="preserve">     * @param personId   student ID</w:t>
        <w:br/>
        <w:t xml:space="preserve">     * @param name       full name</w:t>
        <w:br/>
        <w:t xml:space="preserve">     * @param contactNumber contact number</w:t>
        <w:br/>
        <w:t xml:space="preserve">     * @param password   password</w:t>
        <w:br/>
        <w:t xml:space="preserve">     * @param department department name</w:t>
        <w:br/>
        <w:t xml:space="preserve">     * @param program    degree program</w:t>
        <w:br/>
        <w:t xml:space="preserve">     * @param semester   semester number</w:t>
        <w:br/>
        <w:t xml:space="preserve">     */</w:t>
        <w:br/>
        <w:t xml:space="preserve">    public Student(String personId, String name, String contactNumber, String password,</w:t>
        <w:br/>
        <w:t xml:space="preserve">                   String department, String program, int semester) {</w:t>
        <w:br/>
        <w:t xml:space="preserve">        super(personId, name, contactNumber, password);</w:t>
        <w:br/>
        <w:t xml:space="preserve">        this.department = department;</w:t>
        <w:br/>
        <w:t xml:space="preserve">        this.program = program;</w:t>
        <w:br/>
        <w:t xml:space="preserve">        this.semester = semester;</w:t>
        <w:br/>
        <w:t xml:space="preserve">    }</w:t>
        <w:br/>
        <w:br/>
        <w:t xml:space="preserve">    public String getDepartment() { return department; }</w:t>
        <w:br/>
        <w:t xml:space="preserve">    public void setDepartment(String department) { this.department = department; }</w:t>
        <w:br/>
        <w:br/>
        <w:t xml:space="preserve">    public String getProgram() { return program; }</w:t>
        <w:br/>
        <w:t xml:space="preserve">    public void setProgram(String program) { this.program = program; }</w:t>
        <w:br/>
        <w:br/>
        <w:t xml:space="preserve">    public int getSemester() { return semester; }</w:t>
        <w:br/>
        <w:t xml:space="preserve">    public void setSemester(int semester) { this.semester = semester; }</w:t>
        <w:br/>
        <w:br/>
        <w:t xml:space="preserve">    @Override</w:t>
        <w:br/>
        <w:t xml:space="preserve">    public String getRole() {</w:t>
        <w:br/>
        <w:t xml:space="preserve">        return "Student";</w:t>
        <w:br/>
        <w:t xml:space="preserve">    }</w:t>
        <w:br/>
        <w:br/>
        <w:t xml:space="preserve">    @Override</w:t>
        <w:br/>
        <w:t xml:space="preserve">    public String toString() {</w:t>
        <w:br/>
        <w:t xml:space="preserve">        return super.toString()</w:t>
        <w:br/>
        <w:t xml:space="preserve">                + " | Dept: " + department</w:t>
        <w:br/>
        <w:t xml:space="preserve">                + " | Program: " + program</w:t>
        <w:br/>
        <w:t xml:space="preserve">                + " | Semester: " + semester;</w:t>
        <w:br/>
        <w:t xml:space="preserve">    }</w:t>
        <w:br/>
        <w:t>}</w:t>
        <w:br/>
      </w:r>
    </w:p>
    <w:p>
      <w:pPr>
        <w:pStyle w:val="Heading2"/>
      </w:pPr>
      <w:r>
        <w:rPr>
          <w:color w:val="2563EB"/>
        </w:rPr>
        <w:t>6.4 Booking.java  —  Composition (Lab 05)</w:t>
      </w:r>
    </w:p>
    <w:p>
      <w:pPr>
        <w:shd w:val="clear" w:color="auto" w:fill="F1F5F9"/>
        <w:ind w:left="283"/>
      </w:pPr>
      <w:r>
        <w:rPr>
          <w:rFonts w:ascii="Courier New" w:hAnsi="Courier New"/>
          <w:sz w:val="17"/>
        </w:rPr>
        <w:t>package models;</w:t>
        <w:br/>
        <w:br/>
        <w:t>/**</w:t>
        <w:br/>
        <w:t xml:space="preserve"> * Booking record that composes a student and a room.</w:t>
        <w:br/>
        <w:t xml:space="preserve"> * Demonstrates Composition (Lab 05).</w:t>
        <w:br/>
        <w:t xml:space="preserve"> */</w:t>
        <w:br/>
        <w:t>public class Booking {</w:t>
        <w:br/>
        <w:t xml:space="preserve">    private String bookingId;</w:t>
        <w:br/>
        <w:t xml:space="preserve">    private String bookingDate;</w:t>
        <w:br/>
        <w:t xml:space="preserve">    private String checkIn;</w:t>
        <w:br/>
        <w:t xml:space="preserve">    private String checkOut;</w:t>
        <w:br/>
        <w:t xml:space="preserve">    private String status;</w:t>
        <w:br/>
        <w:t xml:space="preserve">    private Student student;</w:t>
        <w:br/>
        <w:t xml:space="preserve">    private AbstractRoom room;</w:t>
        <w:br/>
        <w:br/>
        <w:t xml:space="preserve">    /**</w:t>
        <w:br/>
        <w:t xml:space="preserve">     * Constructs a booking record.</w:t>
        <w:br/>
        <w:t xml:space="preserve">     *</w:t>
        <w:br/>
        <w:t xml:space="preserve">     * @param bookingId   booking identifier</w:t>
        <w:br/>
        <w:t xml:space="preserve">     * @param bookingDate date of booking creation</w:t>
        <w:br/>
        <w:t xml:space="preserve">     * @param checkIn     check-in date</w:t>
        <w:br/>
        <w:t xml:space="preserve">     * @param checkOut    check-out date</w:t>
        <w:br/>
        <w:t xml:space="preserve">     * @param status      booking status</w:t>
        <w:br/>
        <w:t xml:space="preserve">     * @param student     linked student object</w:t>
        <w:br/>
        <w:t xml:space="preserve">     * @param room        linked room object</w:t>
        <w:br/>
        <w:t xml:space="preserve">     */</w:t>
        <w:br/>
        <w:t xml:space="preserve">    public Booking(String bookingId, Student student, AbstractRoom room, String bookingDate,</w:t>
        <w:br/>
        <w:t xml:space="preserve">                   String checkIn, String checkOut, String status) {</w:t>
        <w:br/>
        <w:t xml:space="preserve">        this.bookingId = bookingId;</w:t>
        <w:br/>
        <w:t xml:space="preserve">        this.student = student;</w:t>
        <w:br/>
        <w:t xml:space="preserve">        this.room = room;</w:t>
        <w:br/>
        <w:t xml:space="preserve">        this.bookingDate = bookingDate;</w:t>
        <w:br/>
        <w:t xml:space="preserve">        this.checkIn = checkIn;</w:t>
        <w:br/>
        <w:t xml:space="preserve">        this.checkOut = checkOut;</w:t>
        <w:br/>
        <w:t xml:space="preserve">        this.status = status;</w:t>
        <w:br/>
        <w:t xml:space="preserve">    }</w:t>
        <w:br/>
        <w:br/>
        <w:t xml:space="preserve">    public String getBookingId() { return bookingId; }</w:t>
        <w:br/>
        <w:t xml:space="preserve">    public void setBookingId(String bookingId) { this.bookingId = bookingId; }</w:t>
        <w:br/>
        <w:br/>
        <w:t xml:space="preserve">    public String getBookingDate() { return bookingDate; }</w:t>
        <w:br/>
        <w:t xml:space="preserve">    public void setBookingDate(String bookingDate) { this.bookingDate = bookingDate; }</w:t>
        <w:br/>
        <w:br/>
        <w:t xml:space="preserve">    public String getCheckInDate() { return checkIn; }</w:t>
        <w:br/>
        <w:t xml:space="preserve">    public void setCheckInDate(String checkIn) { this.checkIn = checkIn; }</w:t>
        <w:br/>
        <w:br/>
        <w:t xml:space="preserve">    public String getCheckOutDate() { return checkOut; }</w:t>
        <w:br/>
        <w:t xml:space="preserve">    public void setCheckOutDate(String checkOut) { this.checkOut = checkOut; }</w:t>
        <w:br/>
        <w:br/>
        <w:t xml:space="preserve">    public String getStatus() { return status; }</w:t>
        <w:br/>
        <w:t xml:space="preserve">    public void setStatus(String status) { this.status = status; }</w:t>
        <w:br/>
        <w:br/>
        <w:t xml:space="preserve">    public Student getStudent() { return student; }</w:t>
        <w:br/>
        <w:t xml:space="preserve">    public void setStudent(Student student) { this.student = student; }</w:t>
        <w:br/>
        <w:br/>
        <w:t xml:space="preserve">    public AbstractRoom getRoom() { return room; }</w:t>
        <w:br/>
        <w:t xml:space="preserve">    public void setRoom(AbstractRoom room) { this.room = room; }</w:t>
        <w:br/>
        <w:br/>
        <w:t xml:space="preserve">    /**</w:t>
        <w:br/>
        <w:t xml:space="preserve">     * Returns true if this booking is currently active.</w:t>
        <w:br/>
        <w:t xml:space="preserve">     *</w:t>
        <w:br/>
        <w:t xml:space="preserve">     * @return true if status equals "Active" (case-insensitive)</w:t>
        <w:br/>
        <w:t xml:space="preserve">     */</w:t>
        <w:br/>
        <w:t xml:space="preserve">    public boolean isActive() {</w:t>
        <w:br/>
        <w:t xml:space="preserve">        return "Active".equalsIgnoreCase(status);</w:t>
        <w:br/>
        <w:t xml:space="preserve">    }</w:t>
        <w:br/>
        <w:br/>
        <w:t xml:space="preserve">    @Override</w:t>
        <w:br/>
        <w:t xml:space="preserve">    public String toString() {</w:t>
        <w:br/>
        <w:t xml:space="preserve">        return "Booking: " + bookingId</w:t>
        <w:br/>
        <w:t xml:space="preserve">                + " | Student: " + (student != null ? student.getId() : "N/A")</w:t>
        <w:br/>
        <w:t xml:space="preserve">                + " | Room: " + (room != null ? room.getRoomNumber() : "N/A")</w:t>
        <w:br/>
        <w:t xml:space="preserve">                + " | " + checkIn + " -&gt; " + checkOut</w:t>
        <w:br/>
        <w:t xml:space="preserve">                + " | Status: " + status;</w:t>
        <w:br/>
        <w:t xml:space="preserve">    }</w:t>
        <w:br/>
        <w:t>}</w:t>
        <w:br/>
      </w:r>
    </w:p>
    <w:p>
      <w:pPr>
        <w:pStyle w:val="Heading2"/>
      </w:pPr>
      <w:r>
        <w:rPr>
          <w:color w:val="2563EB"/>
        </w:rPr>
        <w:t>6.5 Bookable.java  —  Interface (Lab 09)</w:t>
      </w:r>
    </w:p>
    <w:p>
      <w:pPr>
        <w:shd w:val="clear" w:color="auto" w:fill="F1F5F9"/>
        <w:ind w:left="283"/>
      </w:pPr>
      <w:r>
        <w:rPr>
          <w:rFonts w:ascii="Courier New" w:hAnsi="Courier New"/>
          <w:sz w:val="17"/>
        </w:rPr>
        <w:t>package interfaces;</w:t>
        <w:br/>
        <w:br/>
        <w:t>/**</w:t>
        <w:br/>
        <w:t xml:space="preserve"> * Defines booking and cancellation behavior for booking-capable services.</w:t>
        <w:br/>
        <w:t xml:space="preserve"> */</w:t>
        <w:br/>
        <w:t>public interface Bookable {</w:t>
        <w:br/>
        <w:br/>
        <w:t xml:space="preserve">    /**</w:t>
        <w:br/>
        <w:t xml:space="preserve">     * Attempts to create a booking for a student and room.</w:t>
        <w:br/>
        <w:t xml:space="preserve">     *</w:t>
        <w:br/>
        <w:t xml:space="preserve">     * @param studentId the student identifier</w:t>
        <w:br/>
        <w:t xml:space="preserve">     * @param roomNumber the room number</w:t>
        <w:br/>
        <w:t xml:space="preserve">     * @return true if booking succeeds, otherwise false</w:t>
        <w:br/>
        <w:t xml:space="preserve">     */</w:t>
        <w:br/>
        <w:t xml:space="preserve">    boolean book(String studentId, String roomNumber);</w:t>
        <w:br/>
        <w:br/>
        <w:t xml:space="preserve">    /**</w:t>
        <w:br/>
        <w:t xml:space="preserve">     * Attempts to cancel an existing booking.</w:t>
        <w:br/>
        <w:t xml:space="preserve">     *</w:t>
        <w:br/>
        <w:t xml:space="preserve">     * @param bookingId the booking identifier</w:t>
        <w:br/>
        <w:t xml:space="preserve">     * @return true if cancellation succeeds, otherwise false</w:t>
        <w:br/>
        <w:t xml:space="preserve">     */</w:t>
        <w:br/>
        <w:t xml:space="preserve">    boolean cancel(String bookingId);</w:t>
        <w:br/>
        <w:br/>
        <w:t xml:space="preserve">    /**</w:t>
        <w:br/>
        <w:t xml:space="preserve">     * Returns a current status summary.</w:t>
        <w:br/>
        <w:t xml:space="preserve">     *</w:t>
        <w:br/>
        <w:t xml:space="preserve">     * @return textual status</w:t>
        <w:br/>
        <w:t xml:space="preserve">     */</w:t>
        <w:br/>
        <w:t xml:space="preserve">    String getStatus();</w:t>
        <w:br/>
        <w:t>}</w:t>
        <w:br/>
      </w:r>
    </w:p>
    <w:p>
      <w:pPr>
        <w:pStyle w:val="Heading2"/>
      </w:pPr>
      <w:r>
        <w:rPr>
          <w:color w:val="2563EB"/>
        </w:rPr>
        <w:t>6.6 Saveable.java  —  Interface with default methods (Lab 09, 12)</w:t>
      </w:r>
    </w:p>
    <w:p>
      <w:pPr>
        <w:shd w:val="clear" w:color="auto" w:fill="F1F5F9"/>
        <w:ind w:left="283"/>
      </w:pPr>
      <w:r>
        <w:rPr>
          <w:rFonts w:ascii="Courier New" w:hAnsi="Courier New"/>
          <w:sz w:val="17"/>
        </w:rPr>
        <w:t>package interfaces;</w:t>
        <w:br/>
        <w:br/>
        <w:t>/**</w:t>
        <w:br/>
        <w:t xml:space="preserve"> * Defines persistence operations for manager classes (Lab 12).</w:t>
        <w:br/>
        <w:t xml:space="preserve"> * Provides default getDataDirectory() method.</w:t>
        <w:br/>
        <w:t xml:space="preserve"> */</w:t>
        <w:br/>
        <w:t>public interface Saveable {</w:t>
        <w:br/>
        <w:br/>
        <w:t xml:space="preserve">    /**</w:t>
        <w:br/>
        <w:t xml:space="preserve">     * Saves in-memory data to storage.</w:t>
        <w:br/>
        <w:t xml:space="preserve">     */</w:t>
        <w:br/>
        <w:t xml:space="preserve">    void save();</w:t>
        <w:br/>
        <w:br/>
        <w:t xml:space="preserve">    /**</w:t>
        <w:br/>
        <w:t xml:space="preserve">     * Loads data from storage into memory.</w:t>
        <w:br/>
        <w:t xml:space="preserve">     */</w:t>
        <w:br/>
        <w:t xml:space="preserve">    void load();</w:t>
        <w:br/>
        <w:br/>
        <w:t xml:space="preserve">    /**</w:t>
        <w:br/>
        <w:t xml:space="preserve">     * Convenience alias for save(). Calls save() by default.</w:t>
        <w:br/>
        <w:t xml:space="preserve">     */</w:t>
        <w:br/>
        <w:t xml:space="preserve">    default void saveData() {</w:t>
        <w:br/>
        <w:t xml:space="preserve">        save();</w:t>
        <w:br/>
        <w:t xml:space="preserve">    }</w:t>
        <w:br/>
        <w:br/>
        <w:t xml:space="preserve">    /**</w:t>
        <w:br/>
        <w:t xml:space="preserve">     * Convenience alias for load(). Calls load() by default.</w:t>
        <w:br/>
        <w:t xml:space="preserve">     */</w:t>
        <w:br/>
        <w:t xml:space="preserve">    default void loadData() {</w:t>
        <w:br/>
        <w:t xml:space="preserve">        load();</w:t>
        <w:br/>
        <w:t xml:space="preserve">    }</w:t>
        <w:br/>
        <w:br/>
        <w:t xml:space="preserve">    /**</w:t>
        <w:br/>
        <w:t xml:space="preserve">     * Returns the default data directory path.</w:t>
        <w:br/>
        <w:t xml:space="preserve">     *</w:t>
        <w:br/>
        <w:t xml:space="preserve">     * @return data directory path</w:t>
        <w:br/>
        <w:t xml:space="preserve">     */</w:t>
        <w:br/>
        <w:t xml:space="preserve">    default String getDataDirectory() {</w:t>
        <w:br/>
        <w:t xml:space="preserve">        return "data/";</w:t>
        <w:br/>
        <w:t xml:space="preserve">    }</w:t>
        <w:br/>
        <w:t>}</w:t>
        <w:br/>
      </w:r>
    </w:p>
    <w:p>
      <w:pPr>
        <w:pStyle w:val="Heading2"/>
      </w:pPr>
      <w:r>
        <w:rPr>
          <w:color w:val="2563EB"/>
        </w:rPr>
        <w:t>6.7 InvalidBookingException.java  —  Custom Exception (Lab 10)</w:t>
      </w:r>
    </w:p>
    <w:p>
      <w:pPr>
        <w:shd w:val="clear" w:color="auto" w:fill="F1F5F9"/>
        <w:ind w:left="283"/>
      </w:pPr>
      <w:r>
        <w:rPr>
          <w:rFonts w:ascii="Courier New" w:hAnsi="Courier New"/>
          <w:sz w:val="17"/>
        </w:rPr>
        <w:t>package exceptions;</w:t>
        <w:br/>
        <w:br/>
        <w:t>/**</w:t>
        <w:br/>
        <w:t xml:space="preserve"> * Thrown when a booking operation contains invalid data.</w:t>
        <w:br/>
        <w:t xml:space="preserve"> */</w:t>
        <w:br/>
        <w:t>public class InvalidBookingException extends Exception {</w:t>
        <w:br/>
        <w:br/>
        <w:t xml:space="preserve">    /**</w:t>
        <w:br/>
        <w:t xml:space="preserve">     * Constructs with a detail message.</w:t>
        <w:br/>
        <w:t xml:space="preserve">     *</w:t>
        <w:br/>
        <w:t xml:space="preserve">     * @param message detail message</w:t>
        <w:br/>
        <w:t xml:space="preserve">     */</w:t>
        <w:br/>
        <w:t xml:space="preserve">    public InvalidBookingException(String message) {</w:t>
        <w:br/>
        <w:t xml:space="preserve">        super(message);</w:t>
        <w:br/>
        <w:t xml:space="preserve">    }</w:t>
        <w:br/>
        <w:br/>
        <w:t xml:space="preserve">    /**</w:t>
        <w:br/>
        <w:t xml:space="preserve">     * Constructs with a detail message and cause.</w:t>
        <w:br/>
        <w:t xml:space="preserve">     *</w:t>
        <w:br/>
        <w:t xml:space="preserve">     * @param message detail message</w:t>
        <w:br/>
        <w:t xml:space="preserve">     * @param cause   root cause</w:t>
        <w:br/>
        <w:t xml:space="preserve">     */</w:t>
        <w:br/>
        <w:t xml:space="preserve">    public InvalidBookingException(String message, Throwable cause) {</w:t>
        <w:br/>
        <w:t xml:space="preserve">        super(message, cause);</w:t>
        <w:br/>
        <w:t xml:space="preserve">    }</w:t>
        <w:br/>
        <w:t>}</w:t>
        <w:br/>
      </w:r>
    </w:p>
    <w:p>
      <w:pPr>
        <w:pStyle w:val="Heading2"/>
      </w:pPr>
      <w:r>
        <w:rPr>
          <w:color w:val="2563EB"/>
        </w:rPr>
        <w:t>6.8 Main.java  —  Polymorphism + Generics + File I/O (Lab 08, 11, 12)</w:t>
      </w:r>
    </w:p>
    <w:p>
      <w:pPr>
        <w:shd w:val="clear" w:color="auto" w:fill="F1F5F9"/>
        <w:ind w:left="283"/>
      </w:pPr>
      <w:r>
        <w:rPr>
          <w:rFonts w:ascii="Courier New" w:hAnsi="Courier New"/>
          <w:sz w:val="17"/>
        </w:rPr>
        <w:t>import gui.LoginFrame;</w:t>
        <w:br/>
        <w:t>import gui.SplashScreen;</w:t>
        <w:br/>
        <w:t>import gui.UITheme;</w:t>
        <w:br/>
        <w:t>import java.io.File;</w:t>
        <w:br/>
        <w:t>import models.DoubleRoom;</w:t>
        <w:br/>
        <w:t>import models.SingleRoom;</w:t>
        <w:br/>
        <w:t>import models.SuiteRoom;</w:t>
        <w:br/>
        <w:t>import services.BookingManager;</w:t>
        <w:br/>
        <w:t>import services.MaintenanceManager;</w:t>
        <w:br/>
        <w:t>import services.NotificationManager;</w:t>
        <w:br/>
        <w:t>import services.RoomManager;</w:t>
        <w:br/>
        <w:t>import services.StudentManager;</w:t>
        <w:br/>
        <w:t>import utils.DataStore;</w:t>
        <w:br/>
        <w:t>import utils.PersonPrinter;</w:t>
        <w:br/>
        <w:t>import utils.RoomPrinter;</w:t>
        <w:br/>
        <w:t>import java.util.ArrayList;</w:t>
        <w:br/>
        <w:t>import models.AbstractRoom;</w:t>
        <w:br/>
        <w:br/>
        <w:t>/**</w:t>
        <w:br/>
        <w:t xml:space="preserve"> * Application entry point.</w:t>
        <w:br/>
        <w:t xml:space="preserve"> * Demonstrates polymorphism (Lab 08), Generics (Lab 11), and</w:t>
        <w:br/>
        <w:t xml:space="preserve"> * File I/O (Lab 12) by orchestrating all manager classes.</w:t>
        <w:br/>
        <w:t xml:space="preserve"> */</w:t>
        <w:br/>
        <w:t>public class Main {</w:t>
        <w:br/>
        <w:br/>
        <w:t xml:space="preserve">    /**</w:t>
        <w:br/>
        <w:t xml:space="preserve">     * Main entry point.</w:t>
        <w:br/>
        <w:t xml:space="preserve">     *</w:t>
        <w:br/>
        <w:t xml:space="preserve">     * @param args command-line arguments (unused)</w:t>
        <w:br/>
        <w:t xml:space="preserve">     */</w:t>
        <w:br/>
        <w:t xml:space="preserve">    public static void main(String[] args) {</w:t>
        <w:br/>
        <w:t xml:space="preserve">        // Apply Nimbus Look and Feel before any component creation</w:t>
        <w:br/>
        <w:t xml:space="preserve">        UITheme.applyNimbusLookAndFeel();</w:t>
        <w:br/>
        <w:br/>
        <w:t xml:space="preserve">        // Ensure data directory exists</w:t>
        <w:br/>
        <w:t xml:space="preserve">        new File("data").mkdirs();</w:t>
        <w:br/>
        <w:br/>
        <w:t xml:space="preserve">        // ---------------------------------------------------------------</w:t>
        <w:br/>
        <w:t xml:space="preserve">        // Dependency chain: notification -&gt; room -&gt; student -&gt; maintenance -&gt; booking</w:t>
        <w:br/>
        <w:t xml:space="preserve">        // ---------------------------------------------------------------</w:t>
        <w:br/>
        <w:t xml:space="preserve">        NotificationManager notificationManager = new NotificationManager();</w:t>
        <w:br/>
        <w:t xml:space="preserve">        RoomManager         roomManager         = new RoomManager();</w:t>
        <w:br/>
        <w:t xml:space="preserve">        StudentManager      studentManager      = new StudentManager();</w:t>
        <w:br/>
        <w:t xml:space="preserve">        MaintenanceManager  maintenanceManager  = new MaintenanceManager(roomManager, notificationManager);</w:t>
        <w:br/>
        <w:t xml:space="preserve">        BookingManager      bookingManager      = new BookingManager(roomManager, studentManager, notificationManager);</w:t>
        <w:br/>
        <w:br/>
        <w:t xml:space="preserve">        // Load persisted data</w:t>
        <w:br/>
        <w:t xml:space="preserve">        notificationManager.load();</w:t>
        <w:br/>
        <w:t xml:space="preserve">        roomManager.load();</w:t>
        <w:br/>
        <w:t xml:space="preserve">        studentManager.load();</w:t>
        <w:br/>
        <w:t xml:space="preserve">        maintenanceManager.load();</w:t>
        <w:br/>
        <w:t xml:space="preserve">        bookingManager.load();</w:t>
        <w:br/>
        <w:br/>
        <w:t xml:space="preserve">        // Preload sample data only if files are empty</w:t>
        <w:br/>
        <w:t xml:space="preserve">        roomManager.preloadSampleData();</w:t>
        <w:br/>
        <w:t xml:space="preserve">        studentManager.preloadSampleData();</w:t>
        <w:br/>
        <w:br/>
        <w:t xml:space="preserve">        // Reload maintenance with proper student references after StudentManager is ready</w:t>
        <w:br/>
        <w:t xml:space="preserve">        maintenanceManager.reloadWithStudentManager(studentManager);</w:t>
        <w:br/>
        <w:br/>
        <w:t xml:space="preserve">        // ---------------------------------------------------------------</w:t>
        <w:br/>
        <w:t xml:space="preserve">        // Polymorphism demo (Lab 08) — printed to console</w:t>
        <w:br/>
        <w:t xml:space="preserve">        // ---------------------------------------------------------------</w:t>
        <w:br/>
        <w:t xml:space="preserve">        System.out.println("=== Polymorphism Demo (RoomPrinter) ===");</w:t>
        <w:br/>
        <w:t xml:space="preserve">        ArrayList&lt;AbstractRoom&gt; demoRooms = new ArrayList&lt;&gt;();</w:t>
        <w:br/>
        <w:t xml:space="preserve">        demoRooms.add(new SingleRoom("DEMO-A01", 1, 8000, true, "WiFi, Fan"));</w:t>
        <w:br/>
        <w:t xml:space="preserve">        demoRooms.add(new DoubleRoom("DEMO-B01", 2, 12000, true, "WiFi, AC, TV"));</w:t>
        <w:br/>
        <w:t xml:space="preserve">        demoRooms.add(new SuiteRoom("DEMO-C01", 3, 20000, true, "WiFi, AC, TV, Kitchen"));</w:t>
        <w:br/>
        <w:t xml:space="preserve">        RoomPrinter.categorizeRooms(demoRooms);</w:t>
        <w:br/>
        <w:t xml:space="preserve">        RoomPrinter.printAllRooms(demoRooms);</w:t>
        <w:br/>
        <w:br/>
        <w:t xml:space="preserve">        System.out.println("\n=== Polymorphism Demo (PersonPrinter) ===");</w:t>
        <w:br/>
        <w:t xml:space="preserve">        PersonPrinter.printPersonInfo(studentManager.getAllStudents().isEmpty()</w:t>
        <w:br/>
        <w:t xml:space="preserve">                ? new models.Student("SP23-BSE-000", "Demo Student", "03001234567", "test1234", "CS", "BSE", 1)</w:t>
        <w:br/>
        <w:t xml:space="preserve">                : studentManager.getAllStudents().get(0));</w:t>
        <w:br/>
        <w:br/>
        <w:t xml:space="preserve">        // Generics demo (Lab 11)</w:t>
        <w:br/>
        <w:t xml:space="preserve">        System.out.println("\n=== Generics Demo (DataStore&lt;AbstractRoom&gt;) ===");</w:t>
        <w:br/>
        <w:t xml:space="preserve">        System.out.println("Total rooms in system: " + roomManager.getAllRooms().size());</w:t>
        <w:br/>
        <w:t xml:space="preserve">        System.out.println("Rooms sorted by price:");</w:t>
        <w:br/>
        <w:t xml:space="preserve">        roomManager.getRoomsSortedByPrice().stream()</w:t>
        <w:br/>
        <w:t xml:space="preserve">                .limit(3)</w:t>
        <w:br/>
        <w:t xml:space="preserve">                .forEach(r -&gt; System.out.println("  " + r.getRoomNumber() + " Rs." + r.getPricePerMonth()));</w:t>
        <w:br/>
        <w:br/>
        <w:t xml:space="preserve">        // ---------------------------------------------------------------</w:t>
        <w:br/>
        <w:t xml:space="preserve">        // Launch GUI with SplashScreen on EDT</w:t>
        <w:br/>
        <w:t xml:space="preserve">        // ---------------------------------------------------------------</w:t>
        <w:br/>
        <w:t xml:space="preserve">        javax.swing.SwingUtilities.invokeLater(() -&gt; {</w:t>
        <w:br/>
        <w:t xml:space="preserve">            SplashScreen splash = new SplashScreen();</w:t>
        <w:br/>
        <w:t xml:space="preserve">            splash.show(() -&gt; {</w:t>
        <w:br/>
        <w:t xml:space="preserve">                LoginFrame loginFrame = n</w:t>
      </w:r>
    </w:p>
    <w:p>
      <w:r>
        <w:br w:type="page"/>
      </w:r>
    </w:p>
    <w:p>
      <w:pPr>
        <w:pStyle w:val="Heading1"/>
      </w:pPr>
      <w:r>
        <w:rPr>
          <w:color w:val="1E40AF"/>
        </w:rPr>
        <w:t>7. System Features</w:t>
      </w:r>
    </w:p>
    <w:p>
      <w:pPr>
        <w:pStyle w:val="Heading2"/>
      </w:pPr>
      <w:r>
        <w:rPr>
          <w:color w:val="2563EB"/>
        </w:rPr>
        <w:t>7.1 Admin Features</w:t>
      </w:r>
    </w:p>
    <w:p>
      <w:pPr>
        <w:pStyle w:val="ListBullet"/>
      </w:pPr>
      <w:r>
        <w:t>Add, edit, and delete room records (Single / Double / Suite)</w:t>
      </w:r>
    </w:p>
    <w:p>
      <w:pPr>
        <w:pStyle w:val="ListBullet"/>
      </w:pPr>
      <w:r>
        <w:t>View all bookings across all students with status indicators</w:t>
      </w:r>
    </w:p>
    <w:p>
      <w:pPr>
        <w:pStyle w:val="ListBullet"/>
      </w:pPr>
      <w:r>
        <w:t>Browse all registered students and their details</w:t>
      </w:r>
    </w:p>
    <w:p>
      <w:pPr>
        <w:pStyle w:val="ListBullet"/>
      </w:pPr>
      <w:r>
        <w:t>Update maintenance request statuses (Pending → In Progress → Resolved)</w:t>
      </w:r>
    </w:p>
    <w:p>
      <w:pPr>
        <w:pStyle w:val="ListBullet"/>
      </w:pPr>
      <w:r>
        <w:t>View and moderate all room reviews submitted by students</w:t>
      </w:r>
    </w:p>
    <w:p>
      <w:pPr>
        <w:pStyle w:val="ListBullet"/>
      </w:pPr>
      <w:r>
        <w:t>Send system-wide notifications to all users</w:t>
      </w:r>
    </w:p>
    <w:p>
      <w:pPr>
        <w:pStyle w:val="ListBullet"/>
      </w:pPr>
      <w:r>
        <w:t>Visual reports dashboard with Java2D bar charts (revenue by room type)</w:t>
      </w:r>
    </w:p>
    <w:p>
      <w:pPr>
        <w:pStyle w:val="ListBullet"/>
      </w:pPr>
      <w:r>
        <w:t>Export booking data to CSV for external use</w:t>
      </w:r>
    </w:p>
    <w:p>
      <w:pPr>
        <w:pStyle w:val="ListBullet"/>
      </w:pPr>
      <w:r>
        <w:t>Live stats bar showing total rooms, bookings, and students</w:t>
      </w:r>
    </w:p>
    <w:p>
      <w:pPr>
        <w:pStyle w:val="Heading2"/>
      </w:pPr>
      <w:r>
        <w:rPr>
          <w:color w:val="2563EB"/>
        </w:rPr>
        <w:t>7.2 Student Features</w:t>
      </w:r>
    </w:p>
    <w:p>
      <w:pPr>
        <w:pStyle w:val="ListBullet"/>
      </w:pPr>
      <w:r>
        <w:t>Self-registration with ID, name, contact, department, program, semester</w:t>
      </w:r>
    </w:p>
    <w:p>
      <w:pPr>
        <w:pStyle w:val="ListBullet"/>
      </w:pPr>
      <w:r>
        <w:t>Secure login with password masking toggle (show/hide)</w:t>
      </w:r>
    </w:p>
    <w:p>
      <w:pPr>
        <w:pStyle w:val="ListBullet"/>
      </w:pPr>
      <w:r>
        <w:t>Browse available rooms with real-time cost estimation by stay duration</w:t>
      </w:r>
    </w:p>
    <w:p>
      <w:pPr>
        <w:pStyle w:val="ListBullet"/>
      </w:pPr>
      <w:r>
        <w:t>Filter rooms by type: All / Single / Double / Suite</w:t>
      </w:r>
    </w:p>
    <w:p>
      <w:pPr>
        <w:pStyle w:val="ListBullet"/>
      </w:pPr>
      <w:r>
        <w:t>Book a room via interactive dialog with date selection</w:t>
      </w:r>
    </w:p>
    <w:p>
      <w:pPr>
        <w:pStyle w:val="ListBullet"/>
      </w:pPr>
      <w:r>
        <w:t>Cancel active bookings with one click</w:t>
      </w:r>
    </w:p>
    <w:p>
      <w:pPr>
        <w:pStyle w:val="ListBullet"/>
      </w:pPr>
      <w:r>
        <w:t>Submit maintenance requests for room issues</w:t>
      </w:r>
    </w:p>
    <w:p>
      <w:pPr>
        <w:pStyle w:val="ListBullet"/>
      </w:pPr>
      <w:r>
        <w:t>Leave star ratings (1–5) and written reviews for rooms</w:t>
      </w:r>
    </w:p>
    <w:p>
      <w:pPr>
        <w:pStyle w:val="ListBullet"/>
      </w:pPr>
      <w:r>
        <w:t>View personal notifications with unread badge counter</w:t>
      </w:r>
    </w:p>
    <w:p>
      <w:pPr>
        <w:pStyle w:val="Heading2"/>
      </w:pPr>
      <w:r>
        <w:rPr>
          <w:color w:val="2563EB"/>
        </w:rPr>
        <w:t>7.3 Common Features</w:t>
      </w:r>
    </w:p>
    <w:p>
      <w:pPr>
        <w:pStyle w:val="ListBullet"/>
      </w:pPr>
      <w:r>
        <w:t>Animated splash screen on startup</w:t>
      </w:r>
    </w:p>
    <w:p>
      <w:pPr>
        <w:pStyle w:val="ListBullet"/>
      </w:pPr>
      <w:r>
        <w:t>Gradient blue headers on all dashboards</w:t>
      </w:r>
    </w:p>
    <w:p>
      <w:pPr>
        <w:pStyle w:val="ListBullet"/>
      </w:pPr>
      <w:r>
        <w:t>Hover-effect rounded buttons throughout the UI</w:t>
      </w:r>
    </w:p>
    <w:p>
      <w:pPr>
        <w:pStyle w:val="ListBullet"/>
      </w:pPr>
      <w:r>
        <w:t>Alternating row colors in all data tables</w:t>
      </w:r>
    </w:p>
    <w:p>
      <w:pPr>
        <w:pStyle w:val="ListBullet"/>
      </w:pPr>
      <w:r>
        <w:t>Confirmation dialogs for destructive actions (delete, cancel, logout)</w:t>
      </w:r>
    </w:p>
    <w:p>
      <w:pPr>
        <w:pStyle w:val="ListBullet"/>
      </w:pPr>
      <w:r>
        <w:t>Auto-creation of /data directory and sample data on first run</w:t>
      </w:r>
    </w:p>
    <w:p>
      <w:r>
        <w:br w:type="page"/>
      </w:r>
    </w:p>
    <w:p>
      <w:pPr>
        <w:pStyle w:val="Heading1"/>
      </w:pPr>
      <w:r>
        <w:rPr>
          <w:color w:val="1E40AF"/>
        </w:rPr>
        <w:t>8. How to Compile and Run</w:t>
      </w:r>
    </w:p>
    <w:p>
      <w:pPr>
        <w:pStyle w:val="Heading2"/>
      </w:pPr>
      <w:r>
        <w:rPr>
          <w:color w:val="2563EB"/>
        </w:rPr>
        <w:t>8.1 Requirements</w:t>
      </w:r>
    </w:p>
    <w:p>
      <w:pPr>
        <w:pStyle w:val="ListBullet"/>
      </w:pPr>
      <w:r>
        <w:t>Java JDK 11 or later (download from https://adoptium.net)</w:t>
      </w:r>
    </w:p>
    <w:p>
      <w:pPr>
        <w:pStyle w:val="ListBullet"/>
      </w:pPr>
      <w:r>
        <w:t>Windows 10/11 (or any OS with JDK)</w:t>
      </w:r>
    </w:p>
    <w:p>
      <w:pPr>
        <w:pStyle w:val="ListBullet"/>
      </w:pPr>
      <w:r>
        <w:t>No external libraries or database installation required</w:t>
      </w:r>
    </w:p>
    <w:p>
      <w:pPr>
        <w:pStyle w:val="Heading2"/>
      </w:pPr>
      <w:r>
        <w:rPr>
          <w:color w:val="2563EB"/>
        </w:rPr>
        <w:t>8.2 Compile and Run (PowerShell)</w:t>
      </w:r>
    </w:p>
    <w:p>
      <w:pPr>
        <w:shd w:val="clear" w:color="auto" w:fill="F1F5F9"/>
        <w:ind w:left="283"/>
      </w:pPr>
      <w:r>
        <w:rPr>
          <w:rFonts w:ascii="Courier New" w:hAnsi="Courier New"/>
          <w:sz w:val="17"/>
        </w:rPr>
        <w:t>cd "c:\Users\Anees\Desktop\OOP_ Project"</w:t>
        <w:br/>
        <w:br/>
        <w:t># Compile all Java files</w:t>
        <w:br/>
        <w:t>javac -d out (Get-ChildItem -Path src -Recurse -Filter *.java | ForEach-Object { $_.FullName })</w:t>
        <w:br/>
        <w:br/>
        <w:t># Run the application</w:t>
        <w:br/>
        <w:t>java -cp out Main</w:t>
      </w:r>
    </w:p>
    <w:p>
      <w:pPr>
        <w:pStyle w:val="Heading2"/>
      </w:pPr>
      <w:r>
        <w:rPr>
          <w:color w:val="2563EB"/>
        </w:rPr>
        <w:t>8.3 Compile and Run (Command Prompt / bash)</w:t>
      </w:r>
    </w:p>
    <w:p>
      <w:pPr>
        <w:shd w:val="clear" w:color="auto" w:fill="F1F5F9"/>
        <w:ind w:left="283"/>
      </w:pPr>
      <w:r>
        <w:rPr>
          <w:rFonts w:ascii="Courier New" w:hAnsi="Courier New"/>
          <w:sz w:val="17"/>
        </w:rPr>
        <w:t>cd "OOP_ Project"</w:t>
        <w:br/>
        <w:br/>
        <w:t># Compile</w:t>
        <w:br/>
        <w:t>javac -d out $(find src -name "*.java")</w:t>
        <w:br/>
        <w:br/>
        <w:t># Run</w:t>
        <w:br/>
        <w:t>java -cp out Main</w:t>
      </w:r>
    </w:p>
    <w:p>
      <w:pPr>
        <w:pStyle w:val="Heading2"/>
      </w:pPr>
      <w:r>
        <w:rPr>
          <w:color w:val="2563EB"/>
        </w:rPr>
        <w:t>8.4 Default Login Credentials</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rPr>
              <w:t>Role</w:t>
            </w:r>
          </w:p>
        </w:tc>
        <w:tc>
          <w:tcPr>
            <w:tcW w:type="dxa" w:w="3135"/>
          </w:tcPr>
          <w:p>
            <w:r>
              <w:rPr>
                <w:b/>
              </w:rPr>
              <w:t>Username / ID</w:t>
            </w:r>
          </w:p>
        </w:tc>
        <w:tc>
          <w:tcPr>
            <w:tcW w:type="dxa" w:w="3135"/>
          </w:tcPr>
          <w:p>
            <w:r>
              <w:rPr>
                <w:b/>
              </w:rPr>
              <w:t>Password</w:t>
            </w:r>
          </w:p>
        </w:tc>
      </w:tr>
      <w:tr>
        <w:tc>
          <w:tcPr>
            <w:tcW w:type="dxa" w:w="3135"/>
          </w:tcPr>
          <w:p>
            <w:r>
              <w:t>Admin</w:t>
            </w:r>
          </w:p>
        </w:tc>
        <w:tc>
          <w:tcPr>
            <w:tcW w:type="dxa" w:w="3135"/>
          </w:tcPr>
          <w:p>
            <w:r>
              <w:t>admin</w:t>
            </w:r>
          </w:p>
        </w:tc>
        <w:tc>
          <w:tcPr>
            <w:tcW w:type="dxa" w:w="3135"/>
          </w:tcPr>
          <w:p>
            <w:r>
              <w:t>admin123</w:t>
            </w:r>
          </w:p>
        </w:tc>
      </w:tr>
      <w:tr>
        <w:tc>
          <w:tcPr>
            <w:tcW w:type="dxa" w:w="3135"/>
          </w:tcPr>
          <w:p>
            <w:r>
              <w:t>Student</w:t>
            </w:r>
          </w:p>
        </w:tc>
        <w:tc>
          <w:tcPr>
            <w:tcW w:type="dxa" w:w="3135"/>
          </w:tcPr>
          <w:p>
            <w:r>
              <w:t>SP23-BSE-030</w:t>
            </w:r>
          </w:p>
        </w:tc>
        <w:tc>
          <w:tcPr>
            <w:tcW w:type="dxa" w:w="3135"/>
          </w:tcPr>
          <w:p>
            <w:r>
              <w:t>ali12345</w:t>
            </w:r>
          </w:p>
        </w:tc>
      </w:tr>
    </w:tbl>
    <w:p>
      <w:r>
        <w:br w:type="page"/>
      </w:r>
    </w:p>
    <w:p>
      <w:pPr>
        <w:pStyle w:val="Heading1"/>
      </w:pPr>
      <w:r>
        <w:rPr>
          <w:color w:val="1E40AF"/>
        </w:rPr>
        <w:t>9. Sample Data Format (File I/O — Lab 12)</w:t>
      </w:r>
    </w:p>
    <w:p>
      <w:r>
        <w:rPr>
          <w:sz w:val="22"/>
        </w:rPr>
        <w:t>All data is automatically created in the /data folder on first run. Each file uses pipe ( | ) as a delimiter.</w:t>
      </w:r>
    </w:p>
    <w:p>
      <w:pPr>
        <w:pStyle w:val="Heading2"/>
      </w:pPr>
      <w:r>
        <w:rPr>
          <w:color w:val="2563EB"/>
        </w:rPr>
        <w:t>9.1 rooms.txt</w:t>
      </w:r>
    </w:p>
    <w:p>
      <w:pPr>
        <w:shd w:val="clear" w:color="auto" w:fill="F1F5F9"/>
        <w:ind w:left="283"/>
      </w:pPr>
      <w:r>
        <w:rPr>
          <w:rFonts w:ascii="Courier New" w:hAnsi="Courier New"/>
          <w:sz w:val="17"/>
        </w:rPr>
        <w:t>A101|Single|1|8000.0|true|WiFi,Fan</w:t>
        <w:br/>
        <w:t>B201|Double|2|12000.0|true|WiFi,AC,TV</w:t>
        <w:br/>
        <w:t>C301|Suite|3|20000.0|true|WiFi,AC,TV,Kitchen</w:t>
      </w:r>
    </w:p>
    <w:p>
      <w:pPr>
        <w:pStyle w:val="Heading2"/>
      </w:pPr>
      <w:r>
        <w:rPr>
          <w:color w:val="2563EB"/>
        </w:rPr>
        <w:t>9.2 students.txt</w:t>
      </w:r>
    </w:p>
    <w:p>
      <w:pPr>
        <w:shd w:val="clear" w:color="auto" w:fill="F1F5F9"/>
        <w:ind w:left="283"/>
      </w:pPr>
      <w:r>
        <w:rPr>
          <w:rFonts w:ascii="Courier New" w:hAnsi="Courier New"/>
          <w:sz w:val="17"/>
        </w:rPr>
        <w:t>SP23-BSE-030|Ali Hassan|03001234567|ali12345|CS|BSE|5</w:t>
        <w:br/>
        <w:t>SP23-BSE-031|Sara Khan|03009876543|sara1234|CS|BSE|5</w:t>
      </w:r>
    </w:p>
    <w:p>
      <w:pPr>
        <w:pStyle w:val="Heading2"/>
      </w:pPr>
      <w:r>
        <w:rPr>
          <w:color w:val="2563EB"/>
        </w:rPr>
        <w:t>9.3 bookings.txt</w:t>
      </w:r>
    </w:p>
    <w:p>
      <w:pPr>
        <w:shd w:val="clear" w:color="auto" w:fill="F1F5F9"/>
        <w:ind w:left="283"/>
      </w:pPr>
      <w:r>
        <w:rPr>
          <w:rFonts w:ascii="Courier New" w:hAnsi="Courier New"/>
          <w:sz w:val="17"/>
        </w:rPr>
        <w:t>BK-001|SP23-BSE-030|A101|2024-01-10|2024-01-15|2024-06-15|Active</w:t>
      </w:r>
    </w:p>
    <w:p>
      <w:pPr>
        <w:pStyle w:val="Heading2"/>
      </w:pPr>
      <w:r>
        <w:rPr>
          <w:color w:val="2563EB"/>
        </w:rPr>
        <w:t>9.4 maintenance.txt</w:t>
      </w:r>
    </w:p>
    <w:p>
      <w:pPr>
        <w:shd w:val="clear" w:color="auto" w:fill="F1F5F9"/>
        <w:ind w:left="283"/>
      </w:pPr>
      <w:r>
        <w:rPr>
          <w:rFonts w:ascii="Courier New" w:hAnsi="Courier New"/>
          <w:sz w:val="17"/>
        </w:rPr>
        <w:t>MR-001|A101|AC not cooling|Pending|2024-01-12||SP23-BSE-030</w:t>
      </w:r>
    </w:p>
    <w:p>
      <w:pPr>
        <w:pStyle w:val="Heading2"/>
      </w:pPr>
      <w:r>
        <w:rPr>
          <w:color w:val="2563EB"/>
        </w:rPr>
        <w:t>9.5 reviews.txt</w:t>
      </w:r>
    </w:p>
    <w:p>
      <w:pPr>
        <w:shd w:val="clear" w:color="auto" w:fill="F1F5F9"/>
        <w:ind w:left="283"/>
      </w:pPr>
      <w:r>
        <w:rPr>
          <w:rFonts w:ascii="Courier New" w:hAnsi="Courier New"/>
          <w:sz w:val="17"/>
        </w:rPr>
        <w:t>RV-001|A101|SP23-BSE-030|4|Very comfortable room, clean and quiet.|2024-02-01</w:t>
      </w:r>
    </w:p>
    <w:p>
      <w:pPr>
        <w:pStyle w:val="Heading2"/>
      </w:pPr>
      <w:r>
        <w:rPr>
          <w:color w:val="2563EB"/>
        </w:rPr>
        <w:t>9.6 notifications.txt</w:t>
      </w:r>
    </w:p>
    <w:p>
      <w:pPr>
        <w:shd w:val="clear" w:color="auto" w:fill="F1F5F9"/>
        <w:ind w:left="283"/>
      </w:pPr>
      <w:r>
        <w:rPr>
          <w:rFonts w:ascii="Courier New" w:hAnsi="Courier New"/>
          <w:sz w:val="17"/>
        </w:rPr>
        <w:t>NF-001|SP23-BSE-030|Your booking BK-001 has been confirmed.|2024-01-10|false</w:t>
      </w:r>
    </w:p>
    <w:p>
      <w:r>
        <w:br w:type="page"/>
      </w:r>
    </w:p>
    <w:p>
      <w:pPr>
        <w:pStyle w:val="Heading1"/>
      </w:pPr>
      <w:r>
        <w:rPr>
          <w:color w:val="1E40AF"/>
        </w:rPr>
        <w:t>10. Output Screenshots</w:t>
      </w:r>
    </w:p>
    <w:p>
      <w:r>
        <w:rPr>
          <w:sz w:val="22"/>
        </w:rPr>
        <w:t>The following screenshots show the application running on Windows. All screens use the custom UITheme with gradient headers, rounded buttons, and alternating table rows.</w:t>
      </w:r>
    </w:p>
    <w:p>
      <w:pPr>
        <w:pStyle w:val="Heading2"/>
      </w:pPr>
      <w:r>
        <w:rPr>
          <w:color w:val="2563EB"/>
        </w:rPr>
        <w:t>Figure 1: Splash Screen</w:t>
      </w:r>
    </w:p>
    <w:p>
      <w:pPr>
        <w:jc w:val="center"/>
        <w:shd w:val="clear" w:color="auto" w:fill="F8FAFC"/>
      </w:pPr>
      <w:r>
        <w:rPr>
          <w:color w:val="9CA3AF"/>
        </w:rPr>
        <w:br/>
        <w:t>[ Please insert screenshot '01_splash.png' here ]</w:t>
        <w:br/>
      </w:r>
    </w:p>
    <w:p>
      <w:pPr>
        <w:jc w:val="center"/>
      </w:pPr>
      <w:r>
        <w:rPr>
          <w:i/>
          <w:sz w:val="18"/>
        </w:rPr>
        <w:t>Figure 1: Splash Screen — Animated progress bar on startup</w:t>
      </w:r>
    </w:p>
    <w:p/>
    <w:p>
      <w:pPr>
        <w:pStyle w:val="Heading2"/>
      </w:pPr>
      <w:r>
        <w:rPr>
          <w:color w:val="2563EB"/>
        </w:rPr>
        <w:t>Figure 2: Login Screen</w:t>
      </w:r>
    </w:p>
    <w:p>
      <w:pPr>
        <w:jc w:val="center"/>
        <w:shd w:val="clear" w:color="auto" w:fill="F8FAFC"/>
      </w:pPr>
      <w:r>
        <w:rPr>
          <w:color w:val="9CA3AF"/>
        </w:rPr>
        <w:br/>
        <w:t>[ Please insert screenshot '02_login.png' here ]</w:t>
        <w:br/>
      </w:r>
    </w:p>
    <w:p>
      <w:pPr>
        <w:jc w:val="center"/>
      </w:pPr>
      <w:r>
        <w:rPr>
          <w:i/>
          <w:sz w:val="18"/>
        </w:rPr>
        <w:t>Figure 2: Login Screen — Gradient blue sidebar + white card form</w:t>
      </w:r>
    </w:p>
    <w:p/>
    <w:p>
      <w:pPr>
        <w:pStyle w:val="Heading2"/>
      </w:pPr>
      <w:r>
        <w:rPr>
          <w:color w:val="2563EB"/>
        </w:rPr>
        <w:t>Figure 3: Registration Screen</w:t>
      </w:r>
    </w:p>
    <w:p>
      <w:pPr>
        <w:jc w:val="center"/>
        <w:shd w:val="clear" w:color="auto" w:fill="F8FAFC"/>
      </w:pPr>
      <w:r>
        <w:rPr>
          <w:color w:val="9CA3AF"/>
        </w:rPr>
        <w:br/>
        <w:t>[ Please insert screenshot '03_register.png' here ]</w:t>
        <w:br/>
      </w:r>
    </w:p>
    <w:p>
      <w:pPr>
        <w:jc w:val="center"/>
      </w:pPr>
      <w:r>
        <w:rPr>
          <w:i/>
          <w:sz w:val="18"/>
        </w:rPr>
        <w:t>Figure 3: Registration Screen — Student self-registration form</w:t>
      </w:r>
    </w:p>
    <w:p/>
    <w:p>
      <w:pPr>
        <w:pStyle w:val="Heading2"/>
      </w:pPr>
      <w:r>
        <w:rPr>
          <w:color w:val="2563EB"/>
        </w:rPr>
        <w:t>Figure 4: Admin Dashboard</w:t>
      </w:r>
    </w:p>
    <w:p>
      <w:pPr>
        <w:jc w:val="center"/>
        <w:shd w:val="clear" w:color="auto" w:fill="F8FAFC"/>
      </w:pPr>
      <w:r>
        <w:rPr>
          <w:color w:val="9CA3AF"/>
        </w:rPr>
        <w:br/>
        <w:t>[ Please insert screenshot '04_admin_rooms.png' here ]</w:t>
        <w:br/>
      </w:r>
    </w:p>
    <w:p>
      <w:pPr>
        <w:jc w:val="center"/>
      </w:pPr>
      <w:r>
        <w:rPr>
          <w:i/>
          <w:sz w:val="18"/>
        </w:rPr>
        <w:t>Figure 4: Admin Dashboard — Rooms Tab with room management</w:t>
      </w:r>
    </w:p>
    <w:p/>
    <w:p>
      <w:pPr>
        <w:pStyle w:val="Heading2"/>
      </w:pPr>
      <w:r>
        <w:rPr>
          <w:color w:val="2563EB"/>
        </w:rPr>
        <w:t>Figure 5: Admin Dashboard</w:t>
      </w:r>
    </w:p>
    <w:p>
      <w:pPr>
        <w:jc w:val="center"/>
        <w:shd w:val="clear" w:color="auto" w:fill="F8FAFC"/>
      </w:pPr>
      <w:r>
        <w:rPr>
          <w:color w:val="9CA3AF"/>
        </w:rPr>
        <w:br/>
        <w:t>[ Please insert screenshot '05_admin_bookings.png' here ]</w:t>
        <w:br/>
      </w:r>
    </w:p>
    <w:p>
      <w:pPr>
        <w:jc w:val="center"/>
      </w:pPr>
      <w:r>
        <w:rPr>
          <w:i/>
          <w:sz w:val="18"/>
        </w:rPr>
        <w:t>Figure 5: Admin Dashboard — All Bookings Tab</w:t>
      </w:r>
    </w:p>
    <w:p/>
    <w:p>
      <w:pPr>
        <w:pStyle w:val="Heading2"/>
      </w:pPr>
      <w:r>
        <w:rPr>
          <w:color w:val="2563EB"/>
        </w:rPr>
        <w:t>Figure 6: Admin Dashboard</w:t>
      </w:r>
    </w:p>
    <w:p>
      <w:pPr>
        <w:jc w:val="center"/>
        <w:shd w:val="clear" w:color="auto" w:fill="F8FAFC"/>
      </w:pPr>
      <w:r>
        <w:rPr>
          <w:color w:val="9CA3AF"/>
        </w:rPr>
        <w:br/>
        <w:t>[ Please insert screenshot '06_admin_students.png' here ]</w:t>
        <w:br/>
      </w:r>
    </w:p>
    <w:p>
      <w:pPr>
        <w:jc w:val="center"/>
      </w:pPr>
      <w:r>
        <w:rPr>
          <w:i/>
          <w:sz w:val="18"/>
        </w:rPr>
        <w:t>Figure 6: Admin Dashboard — Students Tab</w:t>
      </w:r>
    </w:p>
    <w:p/>
    <w:p>
      <w:pPr>
        <w:pStyle w:val="Heading2"/>
      </w:pPr>
      <w:r>
        <w:rPr>
          <w:color w:val="2563EB"/>
        </w:rPr>
        <w:t>Figure 7: Admin Dashboard</w:t>
      </w:r>
    </w:p>
    <w:p>
      <w:pPr>
        <w:jc w:val="center"/>
        <w:shd w:val="clear" w:color="auto" w:fill="F8FAFC"/>
      </w:pPr>
      <w:r>
        <w:rPr>
          <w:color w:val="9CA3AF"/>
        </w:rPr>
        <w:br/>
        <w:t>[ Please insert screenshot '07_admin_maintenance.png' here ]</w:t>
        <w:br/>
      </w:r>
    </w:p>
    <w:p>
      <w:pPr>
        <w:jc w:val="center"/>
      </w:pPr>
      <w:r>
        <w:rPr>
          <w:i/>
          <w:sz w:val="18"/>
        </w:rPr>
        <w:t>Figure 7: Admin Dashboard — Maintenance Tab</w:t>
      </w:r>
    </w:p>
    <w:p/>
    <w:p>
      <w:pPr>
        <w:pStyle w:val="Heading2"/>
      </w:pPr>
      <w:r>
        <w:rPr>
          <w:color w:val="2563EB"/>
        </w:rPr>
        <w:t>Figure 8: Admin Dashboard</w:t>
      </w:r>
    </w:p>
    <w:p>
      <w:pPr>
        <w:jc w:val="center"/>
        <w:shd w:val="clear" w:color="auto" w:fill="F8FAFC"/>
      </w:pPr>
      <w:r>
        <w:rPr>
          <w:color w:val="9CA3AF"/>
        </w:rPr>
        <w:br/>
        <w:t>[ Please insert screenshot '08_admin_reports.png' here ]</w:t>
        <w:br/>
      </w:r>
    </w:p>
    <w:p>
      <w:pPr>
        <w:jc w:val="center"/>
      </w:pPr>
      <w:r>
        <w:rPr>
          <w:i/>
          <w:sz w:val="18"/>
        </w:rPr>
        <w:t>Figure 8: Admin Dashboard — Reports Tab with Java2D bar chart</w:t>
      </w:r>
    </w:p>
    <w:p/>
    <w:p>
      <w:pPr>
        <w:pStyle w:val="Heading2"/>
      </w:pPr>
      <w:r>
        <w:rPr>
          <w:color w:val="2563EB"/>
        </w:rPr>
        <w:t>Figure 9: Student Dashboard</w:t>
      </w:r>
    </w:p>
    <w:p>
      <w:pPr>
        <w:jc w:val="center"/>
        <w:shd w:val="clear" w:color="auto" w:fill="F8FAFC"/>
      </w:pPr>
      <w:r>
        <w:rPr>
          <w:color w:val="9CA3AF"/>
        </w:rPr>
        <w:br/>
        <w:t>[ Please insert screenshot '09_student_browse.png' here ]</w:t>
        <w:br/>
      </w:r>
    </w:p>
    <w:p>
      <w:pPr>
        <w:jc w:val="center"/>
      </w:pPr>
      <w:r>
        <w:rPr>
          <w:i/>
          <w:sz w:val="18"/>
        </w:rPr>
        <w:t>Figure 9: Student Dashboard — Browse Rooms Tab</w:t>
      </w:r>
    </w:p>
    <w:p/>
    <w:p>
      <w:pPr>
        <w:pStyle w:val="Heading2"/>
      </w:pPr>
      <w:r>
        <w:rPr>
          <w:color w:val="2563EB"/>
        </w:rPr>
        <w:t>Figure 10: Booking Dialog</w:t>
      </w:r>
    </w:p>
    <w:p>
      <w:pPr>
        <w:jc w:val="center"/>
        <w:shd w:val="clear" w:color="auto" w:fill="F8FAFC"/>
      </w:pPr>
      <w:r>
        <w:rPr>
          <w:color w:val="9CA3AF"/>
        </w:rPr>
        <w:br/>
        <w:t>[ Please insert screenshot '10_booking_dialog.png' here ]</w:t>
        <w:br/>
      </w:r>
    </w:p>
    <w:p>
      <w:pPr>
        <w:jc w:val="center"/>
      </w:pPr>
      <w:r>
        <w:rPr>
          <w:i/>
          <w:sz w:val="18"/>
        </w:rPr>
        <w:t>Figure 10: Booking Dialog — Date picker and cost calculator</w:t>
      </w:r>
    </w:p>
    <w:p/>
    <w:p>
      <w:pPr>
        <w:pStyle w:val="Heading2"/>
      </w:pPr>
      <w:r>
        <w:rPr>
          <w:color w:val="2563EB"/>
        </w:rPr>
        <w:t>Figure 11: Student Dashboard</w:t>
      </w:r>
    </w:p>
    <w:p>
      <w:pPr>
        <w:jc w:val="center"/>
        <w:shd w:val="clear" w:color="auto" w:fill="F8FAFC"/>
      </w:pPr>
      <w:r>
        <w:rPr>
          <w:color w:val="9CA3AF"/>
        </w:rPr>
        <w:br/>
        <w:t>[ Please insert screenshot '11_student_bookings.png' here ]</w:t>
        <w:br/>
      </w:r>
    </w:p>
    <w:p>
      <w:pPr>
        <w:jc w:val="center"/>
      </w:pPr>
      <w:r>
        <w:rPr>
          <w:i/>
          <w:sz w:val="18"/>
        </w:rPr>
        <w:t>Figure 11: Student Dashboard — My Bookings Tab</w:t>
      </w:r>
    </w:p>
    <w:p/>
    <w:p>
      <w:pPr>
        <w:pStyle w:val="Heading2"/>
      </w:pPr>
      <w:r>
        <w:rPr>
          <w:color w:val="2563EB"/>
        </w:rPr>
        <w:t>Figure 12: Student Dashboard</w:t>
      </w:r>
    </w:p>
    <w:p>
      <w:pPr>
        <w:jc w:val="center"/>
        <w:shd w:val="clear" w:color="auto" w:fill="F8FAFC"/>
      </w:pPr>
      <w:r>
        <w:rPr>
          <w:color w:val="9CA3AF"/>
        </w:rPr>
        <w:br/>
        <w:t>[ Please insert screenshot '12_student_maintenance.png' here ]</w:t>
        <w:br/>
      </w:r>
    </w:p>
    <w:p>
      <w:pPr>
        <w:jc w:val="center"/>
      </w:pPr>
      <w:r>
        <w:rPr>
          <w:i/>
          <w:sz w:val="18"/>
        </w:rPr>
        <w:t>Figure 12: Student Dashboard — Submit Maintenance Tab</w:t>
      </w:r>
    </w:p>
    <w:p/>
    <w:p>
      <w:pPr>
        <w:pStyle w:val="Heading2"/>
      </w:pPr>
      <w:r>
        <w:rPr>
          <w:color w:val="2563EB"/>
        </w:rPr>
        <w:t>Figure 13: Student Dashboard</w:t>
      </w:r>
    </w:p>
    <w:p>
      <w:pPr>
        <w:jc w:val="center"/>
        <w:shd w:val="clear" w:color="auto" w:fill="F8FAFC"/>
      </w:pPr>
      <w:r>
        <w:rPr>
          <w:color w:val="9CA3AF"/>
        </w:rPr>
        <w:br/>
        <w:t>[ Please insert screenshot '13_student_reviews.png' here ]</w:t>
        <w:br/>
      </w:r>
    </w:p>
    <w:p>
      <w:pPr>
        <w:jc w:val="center"/>
      </w:pPr>
      <w:r>
        <w:rPr>
          <w:i/>
          <w:sz w:val="18"/>
        </w:rPr>
        <w:t>Figure 13: Student Dashboard — Reviews Tab with star rating</w:t>
      </w:r>
    </w:p>
    <w:p/>
    <w:p>
      <w:pPr>
        <w:pStyle w:val="Heading2"/>
      </w:pPr>
      <w:r>
        <w:rPr>
          <w:color w:val="2563EB"/>
        </w:rPr>
        <w:t>Figure 14: Student Dashboard</w:t>
      </w:r>
    </w:p>
    <w:p>
      <w:pPr>
        <w:jc w:val="center"/>
        <w:shd w:val="clear" w:color="auto" w:fill="F8FAFC"/>
      </w:pPr>
      <w:r>
        <w:rPr>
          <w:color w:val="9CA3AF"/>
        </w:rPr>
        <w:br/>
        <w:t>[ Please insert screenshot '14_notifications.png' here ]</w:t>
        <w:br/>
      </w:r>
    </w:p>
    <w:p>
      <w:pPr>
        <w:jc w:val="center"/>
      </w:pPr>
      <w:r>
        <w:rPr>
          <w:i/>
          <w:sz w:val="18"/>
        </w:rPr>
        <w:t>Figure 14: Student Dashboard — Notifications Tab</w:t>
      </w:r>
    </w:p>
    <w:p/>
    <w:p>
      <w:r>
        <w:br w:type="page"/>
      </w:r>
    </w:p>
    <w:p>
      <w:pPr>
        <w:pStyle w:val="Heading1"/>
      </w:pPr>
      <w:r>
        <w:rPr>
          <w:color w:val="1E40AF"/>
        </w:rPr>
        <w:t>11. Future Enhancements</w:t>
      </w:r>
    </w:p>
    <w:p>
      <w:pPr>
        <w:pStyle w:val="ListBullet"/>
      </w:pPr>
      <w:r>
        <w:t>PostgreSQL/MySQL integration via JDBC for concurrent multi-user access.</w:t>
      </w:r>
    </w:p>
    <w:p>
      <w:pPr>
        <w:pStyle w:val="ListBullet"/>
      </w:pPr>
      <w:r>
        <w:t>Firebase Realtime Database for cloud-based data synchronization.</w:t>
      </w:r>
    </w:p>
    <w:p>
      <w:pPr>
        <w:pStyle w:val="ListBullet"/>
      </w:pPr>
      <w:r>
        <w:t>REST API backend to support web and Android frontends.</w:t>
      </w:r>
    </w:p>
    <w:p>
      <w:pPr>
        <w:pStyle w:val="ListBullet"/>
      </w:pPr>
      <w:r>
        <w:t>Email/SMS notification via JavaMail API for booking confirmations.</w:t>
      </w:r>
    </w:p>
    <w:p>
      <w:pPr>
        <w:pStyle w:val="ListBullet"/>
      </w:pPr>
      <w:r>
        <w:t>Payment gateway integration for online room fee collection.</w:t>
      </w:r>
    </w:p>
    <w:p>
      <w:pPr>
        <w:pStyle w:val="ListBullet"/>
      </w:pPr>
      <w:r>
        <w:t>Room photo gallery with image upload support.</w:t>
      </w:r>
    </w:p>
    <w:p>
      <w:pPr>
        <w:pStyle w:val="ListBullet"/>
      </w:pPr>
      <w:r>
        <w:t>Advanced analytics with PDF/Excel export using Apache POI.</w:t>
      </w:r>
    </w:p>
    <w:p>
      <w:pPr>
        <w:pStyle w:val="ListBullet"/>
      </w:pPr>
      <w:r>
        <w:t>Third role: Hostel Warden with partial admin permissions.</w:t>
      </w:r>
    </w:p>
    <w:p>
      <w:pPr>
        <w:pStyle w:val="ListBullet"/>
      </w:pPr>
      <w:r>
        <w:t>Automated room allocation algorithm based on student preferences.</w:t>
      </w:r>
    </w:p>
    <w:p>
      <w:pPr>
        <w:pStyle w:val="Heading1"/>
      </w:pPr>
      <w:r>
        <w:rPr>
          <w:color w:val="1E40AF"/>
        </w:rPr>
        <w:t>12. Conclusion</w:t>
      </w:r>
    </w:p>
    <w:p>
      <w:r>
        <w:rPr>
          <w:sz w:val="22"/>
        </w:rPr>
        <w:t>The Hostel Room Booking System successfully demonstrates comprehensive application of all Object-Oriented Programming principles taught in CSC-241. The project implements encapsulation, inheritance, polymorphism, abstract classes, interfaces, custom exception handling, generics, Java File I/O, and event-driven GUI programming — all integrated into a single cohesive application.</w:t>
        <w:br/>
        <w:br/>
        <w:t>The layered architecture (Models → Services → Interfaces → Exceptions → GUI) ensures clear separation of concerns, making the codebase maintainable and extensible. The application runs without any external dependencies, making it fully portable and easy to demonstrate on any machine with JDK installed.</w:t>
        <w:br/>
        <w:br/>
        <w:t>This project demonstrates practical software engineering skills including requirement analysis, object-oriented design, GUI development, data persistence, error handling, and professional code documentation — all directly applicable to industry-level Java development.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